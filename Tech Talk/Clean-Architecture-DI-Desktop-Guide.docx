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Clean Architecture &amp; Dependency Injection in Desktop Applications</w:t>
      </w:r>
    </w:p>
    <w:p>
      <w:pPr>
        <w:jc w:val="center"/>
      </w:pPr>
      <w:r>
        <w:rPr>
          <w:color w:val="444444"/>
          <w:sz w:val="28"/>
        </w:rPr>
        <w:t>Complete Implementation Guide for Learning &amp; Production</w:t>
        <w:br/>
        <w:t>WPF / Avalonia / WinForms / MAUI / JavaFX</w:t>
      </w:r>
    </w:p>
    <w:p>
      <w:r>
        <w:t>Created: August 18, 2026 | For Interview Preparation &amp; Real Projects</w:t>
      </w:r>
    </w:p>
    <w:p>
      <w:pPr>
        <w:jc w:val="center"/>
      </w:pPr>
      <w:r>
        <w:t>Author: Desktop Architecture Guide</w:t>
      </w:r>
    </w:p>
    <w:p>
      <w:r>
        <w:br w:type="page"/>
      </w:r>
    </w:p>
    <w:p>
      <w:pPr>
        <w:pStyle w:val="Heading1"/>
      </w:pPr>
      <w:r>
        <w:t>Table of Contents</w:t>
      </w:r>
    </w:p>
    <w:p>
      <w:pPr>
        <w:pStyle w:val="ListBullet"/>
      </w:pPr>
      <w:r>
        <w:t>1. What is Clean Architecture? (Deep Concept)</w:t>
      </w:r>
    </w:p>
    <w:p>
      <w:pPr>
        <w:pStyle w:val="ListBullet"/>
      </w:pPr>
      <w:r>
        <w:t>2. What is Dependency Injection? (Deep Concept)</w:t>
      </w:r>
    </w:p>
    <w:p>
      <w:pPr>
        <w:pStyle w:val="ListBullet"/>
      </w:pPr>
      <w:r>
        <w:t>3. Why Desktop Apps Need This Combo + MVVM</w:t>
      </w:r>
    </w:p>
    <w:p>
      <w:pPr>
        <w:pStyle w:val="ListBullet"/>
      </w:pPr>
      <w:r>
        <w:t>4. Project Structure &amp; Layer Responsibilities</w:t>
      </w:r>
    </w:p>
    <w:p>
      <w:pPr>
        <w:pStyle w:val="ListBullet"/>
      </w:pPr>
      <w:r>
        <w:t>5. Step-by-Step Implementation Guide (C# WPF)</w:t>
      </w:r>
    </w:p>
    <w:p>
      <w:pPr>
        <w:pStyle w:val="ListBullet"/>
      </w:pPr>
      <w:r>
        <w:t>6. Working Code Example - Invoice App</w:t>
      </w:r>
    </w:p>
    <w:p>
      <w:pPr>
        <w:pStyle w:val="ListBullet"/>
      </w:pPr>
      <w:r>
        <w:t>7. How It Works Internally - DI Container Deep Dive</w:t>
      </w:r>
    </w:p>
    <w:p>
      <w:pPr>
        <w:pStyle w:val="ListBullet"/>
      </w:pPr>
      <w:r>
        <w:t>8. Lifetime Management in Desktop (Singleton vs Transient vs Scoped)</w:t>
      </w:r>
    </w:p>
    <w:p>
      <w:pPr>
        <w:pStyle w:val="ListBullet"/>
      </w:pPr>
      <w:r>
        <w:t>9. When To Use It</w:t>
      </w:r>
    </w:p>
    <w:p>
      <w:pPr>
        <w:pStyle w:val="ListBullet"/>
      </w:pPr>
      <w:r>
        <w:t>10. When NOT To Use It</w:t>
      </w:r>
    </w:p>
    <w:p>
      <w:pPr>
        <w:pStyle w:val="ListBullet"/>
      </w:pPr>
      <w:r>
        <w:t>11. Production Issues Solved - Real Case Studies</w:t>
      </w:r>
    </w:p>
    <w:p>
      <w:pPr>
        <w:pStyle w:val="ListBullet"/>
      </w:pPr>
      <w:r>
        <w:t>12. Trade-offs &amp; Pros/Cons Matrix</w:t>
      </w:r>
    </w:p>
    <w:p>
      <w:pPr>
        <w:pStyle w:val="ListBullet"/>
      </w:pPr>
      <w:r>
        <w:t>13. Testing Strategy</w:t>
      </w:r>
    </w:p>
    <w:p>
      <w:pPr>
        <w:pStyle w:val="ListBullet"/>
      </w:pPr>
      <w:r>
        <w:t>14. Common Mistakes &amp; Best Practices</w:t>
      </w:r>
    </w:p>
    <w:p>
      <w:pPr>
        <w:pStyle w:val="ListBullet"/>
      </w:pPr>
      <w:r>
        <w:t>15. Interview Ready Answer Script (2 Min + 10 Min)</w:t>
      </w:r>
    </w:p>
    <w:p>
      <w:pPr>
        <w:pStyle w:val="ListBullet"/>
      </w:pPr>
      <w:r>
        <w:t>16. Checklist for Your Next Project</w:t>
      </w:r>
    </w:p>
    <w:p>
      <w:r>
        <w:br w:type="page"/>
      </w:r>
    </w:p>
    <w:p>
      <w:pPr>
        <w:pStyle w:val="Heading1"/>
      </w:pPr>
      <w:r>
        <w:t>1. What is Clean Architecture? (Deep Concept)</w:t>
      </w:r>
    </w:p>
    <w:p>
      <w:r>
        <w:t>Clean Architecture, proposed by Robert C. Martin (Uncle Bob), is not a framework but a set of rules for organizing code. The core principle is THE DEPENDENCY RULE: Source code dependencies must point only inward. Inner layers know nothing about outer layers.</w:t>
      </w:r>
    </w:p>
    <w:p>
      <w:pPr>
        <w:pStyle w:val="Heading2"/>
      </w:pPr>
      <w:r>
        <w:t>The 4 Layers for Desktop:</w:t>
      </w:r>
    </w:p>
    <w:p>
      <w:pPr>
        <w:pStyle w:val="ListBullet"/>
      </w:pPr>
      <w:r>
        <w:t>Domain (Enterprise Business Rules): Entities, ValueObjects, Domain Events. PURE C# / Java. No external references. Example: Invoice, Customer, Money. It contains business invariants like IsValid().</w:t>
      </w:r>
    </w:p>
    <w:p>
      <w:pPr>
        <w:pStyle w:val="ListBullet"/>
      </w:pPr>
      <w:r>
        <w:t>Application (Application Business Rules): Use Cases / Interactors. It defines WHAT the system does. It contains Interfaces (IRepository) and orchestrates Domain objects. It does NOT know how data is saved.</w:t>
      </w:r>
    </w:p>
    <w:p>
      <w:pPr>
        <w:pStyle w:val="ListBullet"/>
      </w:pPr>
      <w:r>
        <w:t>Infrastructure (Frameworks &amp; Drivers): The HOW. Implements interfaces from Application. Contains SQLite, FileSystem, Email, Printer, WebAPI clients. This is the most volatile layer.</w:t>
      </w:r>
    </w:p>
    <w:p>
      <w:pPr>
        <w:pStyle w:val="ListBullet"/>
      </w:pPr>
      <w:r>
        <w:t>Presentation (UI): WPF, WinForms, Avalonia, MAUI. Contains Views (XAML) and ViewModels. ViewModels call UseCases, never Repositories directly. This layer is also volatile.</w:t>
      </w:r>
    </w:p>
    <w:p>
      <w:r>
        <w:rPr>
          <w:b/>
        </w:rPr>
        <w:t xml:space="preserve">Key Mental Model: </w:t>
      </w:r>
      <w:r>
        <w:t>Domain is like the heart - it should not know if blood comes from hospital A or B. Application says 'I need blood', Infrastructure provides it. UI just shows the heartbeat.</w:t>
      </w:r>
    </w:p>
    <w:p>
      <w:pPr>
        <w:pStyle w:val="Heading1"/>
      </w:pPr>
      <w:r>
        <w:t>2. What is Dependency Injection? (Deep Concept)</w:t>
      </w:r>
    </w:p>
    <w:p>
      <w:r>
        <w:t>DI is an implementation of Dependency Inversion Principle (DIP - the D in SOLID). High-level modules should not depend on low-level modules. Both should depend on abstractions.</w:t>
      </w:r>
    </w:p>
    <w:p>
      <w:pPr>
        <w:pStyle w:val="ListBullet"/>
      </w:pPr>
      <w:r>
        <w:t>Without DI (Bad - Tight Coupling):</w:t>
      </w:r>
    </w:p>
    <w:p>
      <w:r>
        <w:t>class MainViewModel { private var repo = new SqliteInvoiceRepository(); } // ViewModel is stuck to SQLite, cannot test</w:t>
      </w:r>
    </w:p>
    <w:p>
      <w:pPr>
        <w:pStyle w:val="ListBullet"/>
      </w:pPr>
      <w:r>
        <w:t>With DI (Good - Loose Coupling):</w:t>
      </w:r>
    </w:p>
    <w:p>
      <w:r>
        <w:t>class MainViewModel { public MainViewModel(IInvoiceRepository repo) { _repo = repo; } } // Anyone can be injected - SQLite, Fake, MySQL</w:t>
      </w:r>
    </w:p>
    <w:p>
      <w:pPr>
        <w:pStyle w:val="Heading2"/>
      </w:pPr>
      <w:r>
        <w:t>Three Types of Injection:</w:t>
      </w:r>
    </w:p>
    <w:p>
      <w:r>
        <w:t>1. Constructor Injection (BEST - 95% use this): Dependencies via constructor. Makes required dependencies explicit.</w:t>
        <w:br/>
        <w:t>2. Property Injection: Via setter. Use only for optional dependencies.</w:t>
        <w:br/>
        <w:t>3. Method Injection: Passing dependency to method. Use for contextual data.</w:t>
      </w:r>
    </w:p>
    <w:p>
      <w:pPr>
        <w:pStyle w:val="Heading1"/>
      </w:pPr>
      <w:r>
        <w:t>3. Why Desktop Apps Need This Combo + MVVM</w:t>
      </w:r>
    </w:p>
    <w:p>
      <w:r>
        <w:t>Desktop apps are different from Web APIs. They live long, have stateful UI, multiple windows, offline storage, hardware access (printer, scanner). Without Clean Architecture, you get 'Smart UI anti-pattern' where Button_Click contains SQL query, business logic and file IO in one method. After 1 year, it's unmaintainable.</w:t>
        <w:br/>
        <w:br/>
        <w:t>MVVM + Clean: View (XAML) -&gt; ViewModel (Presentation) -&gt; UseCase (Application) -&gt; Repository Interface -&gt; Infrastructure Implementation. ViewModel never does 'new SqliteConnection'. It asks for it.</w:t>
      </w:r>
    </w:p>
    <w:p>
      <w:pPr>
        <w:pStyle w:val="Heading1"/>
      </w:pPr>
      <w:r>
        <w:t>4. Project Structure &amp; Layer Responsibilities</w:t>
      </w:r>
    </w:p>
    <w:p>
      <w:r>
        <w:t>MyInvoicingApp.sln</w:t>
        <w:br/>
        <w:t xml:space="preserve"> ├─ MyInvoicingApp.Domain (Class Library, no references)</w:t>
        <w:br/>
        <w:t xml:space="preserve"> │   ├─ Entities/Invoice.cs</w:t>
        <w:br/>
        <w:t xml:space="preserve"> │   └─ ValueObjects/Money.cs</w:t>
        <w:br/>
        <w:t xml:space="preserve"> ├─ MyInvoicingApp.Application (References Domain only)</w:t>
        <w:br/>
        <w:t xml:space="preserve"> │   ├─ Interfaces/IInvoiceRepository.cs</w:t>
        <w:br/>
        <w:t xml:space="preserve"> │   ├─ UseCases/CreateInvoiceUseCase.cs</w:t>
        <w:br/>
        <w:t xml:space="preserve"> │   └─ DTOs/InvoiceDto.cs</w:t>
        <w:br/>
        <w:t xml:space="preserve"> ├─ MyInvoicingApp.Infrastructure (References Application &amp; Domain)</w:t>
        <w:br/>
        <w:t xml:space="preserve"> │   ├─ Persistence/SqliteInvoiceRepository.cs</w:t>
        <w:br/>
        <w:t xml:space="preserve"> │   ├─ FileSystem/FileService.cs</w:t>
        <w:br/>
        <w:t xml:space="preserve"> │   └─ Printing/InvoicePrinter.cs</w:t>
        <w:br/>
        <w:t xml:space="preserve"> └─ MyInvoicingApp.Presentation (WPF App, References Application, Infrastructure, Domain)</w:t>
        <w:br/>
        <w:t xml:space="preserve">     ├─ ViewModels/MainViewModel.cs</w:t>
        <w:br/>
        <w:t xml:space="preserve">     ├─ Views/MainWindow.xaml</w:t>
        <w:br/>
        <w:t xml:space="preserve">     └─ App.xaml.cs (Composition Root - DI Setup)</w:t>
      </w:r>
    </w:p>
    <w:p>
      <w:pPr>
        <w:pStyle w:val="Heading1"/>
      </w:pPr>
      <w:r>
        <w:t>5. Step-by-Step Implementation Guide (C# WPF)</w:t>
      </w:r>
    </w:p>
    <w:p>
      <w:pPr>
        <w:pStyle w:val="ListNumber"/>
      </w:pPr>
      <w:r>
        <w:t>STEP 1: Create Solution and 4 Projects. In Visual Studio: Create Blank Solution &gt; Add &gt; New Project &gt; Class Library for Domain, Application, Infrastructure. Add WPF App for Presentation. Set project references as per Dependency Rule.</w:t>
      </w:r>
    </w:p>
    <w:p>
      <w:pPr>
        <w:pStyle w:val="ListNumber"/>
      </w:pPr>
      <w:r>
        <w:t>STEP 2: Install DI Package. In Presentation project, install NuGet: Microsoft.Extensions.DependencyInjection and Microsoft.Extensions.Hosting. This is Microsoft's official lightweight DI container. Alternatives: Autofac, DryIoc (faster for desktop).</w:t>
      </w:r>
    </w:p>
    <w:p>
      <w:pPr>
        <w:pStyle w:val="ListNumber"/>
      </w:pPr>
      <w:r>
        <w:t>STEP 3: Implement Domain. Create pure POCO classes with business rules. No attributes like [Table] - that belongs to Infrastructure.</w:t>
      </w:r>
    </w:p>
    <w:p>
      <w:pPr>
        <w:pStyle w:val="ListNumber"/>
      </w:pPr>
      <w:r>
        <w:t>STEP 4: Implement Application Interfaces. Create IRepository interfaces here, NOT in Domain. Why? Because Application needs it. Domain should not know about persistence. Also create UseCases that contain business workflows.</w:t>
      </w:r>
    </w:p>
    <w:p>
      <w:pPr>
        <w:pStyle w:val="ListNumber"/>
      </w:pPr>
      <w:r>
        <w:t>STEP 5: Implement Infrastructure. Implement IRepository with real SQLite/EF Core code. This project can reference EF Core, SQLite libraries.</w:t>
      </w:r>
    </w:p>
    <w:p>
      <w:pPr>
        <w:pStyle w:val="ListNumber"/>
      </w:pPr>
      <w:r>
        <w:t>STEP 6: Create Composition Root in App.xaml.cs. This is the ONLY place where you do 'new' for services. Create ServiceCollection, register interfaces, BuildServiceProvider.</w:t>
      </w:r>
    </w:p>
    <w:p>
      <w:pPr>
        <w:pStyle w:val="ListNumber"/>
      </w:pPr>
      <w:r>
        <w:t>STEP 7: Wire ViewModels. ViewModels get UseCases injected via constructor. Views get ViewModel injected via DI. Never let View create ViewModel with new.</w:t>
      </w:r>
    </w:p>
    <w:p>
      <w:pPr>
        <w:pStyle w:val="ListNumber"/>
      </w:pPr>
      <w:r>
        <w:t>STEP 8: Handle Desktop Lifetimes. Register Windows as Transient, Services as Singleton, DbContext factory as Singleton but DbContext as Transient/Scoped per operation. For child windows, create a new scope: using var scope = App.ServiceProvider.CreateScope().</w:t>
      </w:r>
    </w:p>
    <w:p>
      <w:pPr>
        <w:pStyle w:val="ListNumber"/>
      </w:pPr>
      <w:r>
        <w:t>STEP 9: Add Testing Project. Add xUnit project that references Application and Domain only. Mock IRepository with Moq or Fake.</w:t>
      </w:r>
    </w:p>
    <w:p>
      <w:pPr>
        <w:pStyle w:val="Heading1"/>
      </w:pPr>
      <w:r>
        <w:t>6. Working Code Example - Invoice App</w:t>
      </w:r>
    </w:p>
    <w:p>
      <w:pPr>
        <w:pStyle w:val="Heading3"/>
      </w:pPr>
      <w:r>
        <w:t>Domain/Entities/Invoice.cs</w:t>
      </w:r>
    </w:p>
    <w:p>
      <w:r>
        <w:t>public class Invoice</w:t>
        <w:br/>
        <w:t>{</w:t>
        <w:br/>
        <w:t xml:space="preserve">    public Guid Id { get; private set; } = Guid.NewGuid();</w:t>
        <w:br/>
        <w:t xml:space="preserve">    public string CustomerName { get; set; }</w:t>
        <w:br/>
        <w:t xml:space="preserve">    public decimal Amount { get; set; }</w:t>
        <w:br/>
        <w:t xml:space="preserve">    public DateTime CreatedAt { get; set; } = DateTime.Now;</w:t>
        <w:br/>
        <w:t xml:space="preserve">    // Business invariant - pure logic, no DB code</w:t>
        <w:br/>
        <w:t xml:space="preserve">    public bool IsValid() =&gt; !string.IsNullOrWhiteSpace(CustomerName) &amp;&amp; Amount &gt; 0;</w:t>
        <w:br/>
        <w:t>}</w:t>
      </w:r>
    </w:p>
    <w:p>
      <w:pPr>
        <w:pStyle w:val="Heading3"/>
      </w:pPr>
      <w:r>
        <w:t>Application/Interfaces/IInvoiceRepository.cs</w:t>
      </w:r>
    </w:p>
    <w:p>
      <w:r>
        <w:t>public interface IInvoiceRepository</w:t>
        <w:br/>
        <w:t>{</w:t>
        <w:br/>
        <w:t xml:space="preserve">    void Save(Invoice invoice);</w:t>
        <w:br/>
        <w:t xml:space="preserve">    List&lt;Invoice&gt; GetAll();</w:t>
        <w:br/>
        <w:t>}</w:t>
        <w:br/>
        <w:br/>
        <w:t>// Use Case</w:t>
        <w:br/>
        <w:t>public class CreateInvoiceUseCase</w:t>
        <w:br/>
        <w:t>{</w:t>
        <w:br/>
        <w:t xml:space="preserve">    private readonly IInvoiceRepository _repo;</w:t>
        <w:br/>
        <w:t xml:space="preserve">    private readonly ILogger _logger; // Another abstraction</w:t>
        <w:br/>
        <w:t xml:space="preserve">    public CreateInvoiceUseCase(IInvoiceRepository repo, ILogger logger)</w:t>
        <w:br/>
        <w:t xml:space="preserve">    {</w:t>
        <w:br/>
        <w:t xml:space="preserve">        _repo = repo;</w:t>
        <w:br/>
        <w:t xml:space="preserve">        _logger = logger;</w:t>
        <w:br/>
        <w:t xml:space="preserve">    }</w:t>
        <w:br/>
        <w:t xml:space="preserve">    public void Execute(Invoice invoice)</w:t>
        <w:br/>
        <w:t xml:space="preserve">    {</w:t>
        <w:br/>
        <w:t xml:space="preserve">        if (!invoice.IsValid()) throw new ArgumentException("Invalid invoice");</w:t>
        <w:br/>
        <w:t xml:space="preserve">        _repo.Save(invoice);</w:t>
        <w:br/>
        <w:t xml:space="preserve">        _logger.Log($"Invoice {invoice.Id} created");</w:t>
        <w:br/>
        <w:t xml:space="preserve">    }</w:t>
        <w:br/>
        <w:t>}</w:t>
      </w:r>
    </w:p>
    <w:p>
      <w:pPr>
        <w:pStyle w:val="Heading3"/>
      </w:pPr>
      <w:r>
        <w:t>Infrastructure/Persistence/SqliteInvoiceRepository.cs</w:t>
      </w:r>
    </w:p>
    <w:p>
      <w:r>
        <w:t>public class SqliteInvoiceRepository : IInvoiceRepository</w:t>
        <w:br/>
        <w:t>{</w:t>
        <w:br/>
        <w:t xml:space="preserve">    private readonly IDbConnectionFactory _factory;</w:t>
        <w:br/>
        <w:t xml:space="preserve">    public SqliteInvoiceRepository(IDbConnectionFactory factory) =&gt; _factory = factory;</w:t>
        <w:br/>
        <w:t xml:space="preserve">    public void Save(Invoice invoice)</w:t>
        <w:br/>
        <w:t xml:space="preserve">    {</w:t>
        <w:br/>
        <w:t xml:space="preserve">        using var conn = _factory.CreateConnection();</w:t>
        <w:br/>
        <w:t xml:space="preserve">        conn.Execute("INSERT INTO Invoices...", invoice);</w:t>
        <w:br/>
        <w:t xml:space="preserve">    }</w:t>
        <w:br/>
        <w:t xml:space="preserve">    public List&lt;Invoice&gt; GetAll() { /* ... */ return new List&lt;Invoice&gt;(); }</w:t>
        <w:br/>
        <w:t>}</w:t>
      </w:r>
    </w:p>
    <w:p>
      <w:pPr>
        <w:pStyle w:val="Heading3"/>
      </w:pPr>
      <w:r>
        <w:t>Presentation/App.xaml.cs - The Composition Root</w:t>
      </w:r>
    </w:p>
    <w:p>
      <w:r>
        <w:t>public partial class App : Application</w:t>
        <w:br/>
        <w:t>{</w:t>
        <w:br/>
        <w:t xml:space="preserve">    public static IServiceProvider Services { get; private set; }</w:t>
        <w:br/>
        <w:t xml:space="preserve">    protected override void OnStartup(StartupEventArgs e)</w:t>
        <w:br/>
        <w:t xml:space="preserve">    {</w:t>
        <w:br/>
        <w:t xml:space="preserve">        var services = new ServiceCollection();</w:t>
        <w:br/>
        <w:t xml:space="preserve">        // Infrastructure</w:t>
        <w:br/>
        <w:t xml:space="preserve">        services.AddSingleton&lt;IDbConnectionFactory, SqliteConnectionFactory&gt;();</w:t>
        <w:br/>
        <w:t xml:space="preserve">        services.AddSingleton&lt;IInvoiceRepository, SqliteInvoiceRepository&gt;();</w:t>
        <w:br/>
        <w:t xml:space="preserve">        services.AddSingleton&lt;ILogger, FileLogger&gt;();</w:t>
        <w:br/>
        <w:t xml:space="preserve">        // Application</w:t>
        <w:br/>
        <w:t xml:space="preserve">        services.AddTransient&lt;CreateInvoiceUseCase&gt;();</w:t>
        <w:br/>
        <w:t xml:space="preserve">        // Presentation - Transient is CRITICAL for Desktop</w:t>
        <w:br/>
        <w:t xml:space="preserve">        services.AddTransient&lt;MainViewModel&gt;();</w:t>
        <w:br/>
        <w:t xml:space="preserve">        services.AddTransient&lt;MainWindow&gt;();</w:t>
        <w:br/>
        <w:t xml:space="preserve">        Services = services.BuildServiceProvider();</w:t>
        <w:br/>
        <w:t xml:space="preserve">        var mainWindow = Services.GetRequiredService&lt;MainWindow&gt;();</w:t>
        <w:br/>
        <w:t xml:space="preserve">        mainWindow.Show();</w:t>
        <w:br/>
        <w:t xml:space="preserve">        base.OnStartup(e);</w:t>
        <w:br/>
        <w:t xml:space="preserve">    }</w:t>
        <w:br/>
        <w:t>}</w:t>
        <w:br/>
        <w:br/>
        <w:t>// MainViewModel.cs</w:t>
        <w:br/>
        <w:t>public class MainViewModel : INotifyPropertyChanged</w:t>
        <w:br/>
        <w:t>{</w:t>
        <w:br/>
        <w:t xml:space="preserve">    private readonly CreateInvoiceUseCase _createUseCase;</w:t>
        <w:br/>
        <w:t xml:space="preserve">    public MainViewModel(CreateInvoiceUseCase createUseCase) =&gt; _createUseCase = createUseCase;</w:t>
        <w:br/>
        <w:t xml:space="preserve">    public void SaveCommand_Execute() =&gt; _createUseCase.Execute(new Invoice { CustomerName = "ABC", Amount = 100 });</w:t>
        <w:br/>
        <w:t>}</w:t>
      </w:r>
    </w:p>
    <w:p>
      <w:pPr>
        <w:pStyle w:val="Heading1"/>
      </w:pPr>
      <w:r>
        <w:t>7. How It Works Internally - DI Container Deep Dive</w:t>
      </w:r>
    </w:p>
    <w:p>
      <w:r>
        <w:t>When you call BuildServiceProvider(), container creates a list of ServiceDescriptors. Each descriptor stores: ServiceType (interface), ImplementationType (class), Lifetime.</w:t>
        <w:br/>
        <w:br/>
        <w:t>Resolution Process (Recursive Graph Resolution):</w:t>
        <w:br/>
        <w:t>1. You request MainWindow.</w:t>
        <w:br/>
        <w:t>2. Container looks via Reflection: MainWindow needs MainViewModel.</w:t>
        <w:br/>
        <w:t>3. MainViewModel needs CreateInvoiceUseCase.</w:t>
        <w:br/>
        <w:t>4. CreateInvoiceUseCase needs IInvoiceRepository + ILogger.</w:t>
        <w:br/>
        <w:t>5. Container knows IInvoiceRepository -&gt; SqliteInvoiceRepository, ILogger -&gt; FileLogger.</w:t>
        <w:br/>
        <w:t>6. It creates leaf nodes first: FileLogger, SqliteConnectionFactory, SqliteInvoiceRepository(factory).</w:t>
        <w:br/>
        <w:t>7. Then bubbles up: CreateInvoiceUseCase(repo, logger), MainViewModel(useCase), MainWindow(viewModel).</w:t>
        <w:br/>
        <w:t>This uses ActivatorUtilities and ConstructorInfo. If a circular dependency exists (A needs B, B needs A), container throws InvalidOperationException at runtime.</w:t>
        <w:br/>
        <w:br/>
        <w:t>For Desktop, Microsoft DI does NOT automatically dispose Transient that are not in a scope. So if you open 100 child windows as Transient without scope, they may leak if they subscribe to events. Always create scope per window.</w:t>
      </w:r>
    </w:p>
    <w:p>
      <w:pPr>
        <w:pStyle w:val="Heading1"/>
      </w:pPr>
      <w:r>
        <w:t>8. Lifetime Management in Desktop (Critical)</w:t>
      </w:r>
    </w:p>
    <w:p>
      <w:r>
        <w:t>Singleton: One instance for whole app. Use for: AppSettings, ConnectionFactory, Cache, EventAggregator. Danger: If Singleton holds reference to Transient ViewModel, ViewModel never GCs -&gt; MEMORY LEAK.</w:t>
        <w:br/>
        <w:br/>
        <w:t>Transient: New every time. Use for: ALL ViewModels, Windows, UseCases, Repositories that hold DbConnection. This is safest for desktop.</w:t>
        <w:br/>
        <w:br/>
        <w:t>Scoped: In Web, per HTTP request. In Desktop, YOU control scope. Pattern:</w:t>
        <w:br/>
        <w:t xml:space="preserve">  using(var scope = App.Services.CreateScope())</w:t>
        <w:br/>
        <w:t xml:space="preserve">  {</w:t>
        <w:br/>
        <w:t xml:space="preserve">      var vm = scope.ServiceProvider.GetRequiredService&lt;ChildViewModel&gt;();</w:t>
        <w:br/>
        <w:t xml:space="preserve">      var window = new ChildWindow { DataContext = vm };</w:t>
        <w:br/>
        <w:t xml:space="preserve">      window.Show();</w:t>
        <w:br/>
        <w:t xml:space="preserve">  }</w:t>
        <w:br/>
        <w:t>When scope disposes, all Scoped and Transient inside dispose. This prevents leaks.</w:t>
      </w:r>
    </w:p>
    <w:p>
      <w:pPr>
        <w:pStyle w:val="Heading1"/>
      </w:pPr>
      <w:r>
        <w:t>9. When To Use It</w:t>
      </w:r>
    </w:p>
    <w:p>
      <w:pPr>
        <w:pStyle w:val="ListBullet"/>
      </w:pPr>
      <w:r>
        <w:t>Long-lived desktop products (POS, ERP, Invoicing, Hospital, Trading apps) expected to live 3+ years</w:t>
      </w:r>
    </w:p>
    <w:p>
      <w:pPr>
        <w:pStyle w:val="ListBullet"/>
      </w:pPr>
      <w:r>
        <w:t>Team of 2+ developers, need clear boundaries</w:t>
      </w:r>
    </w:p>
    <w:p>
      <w:pPr>
        <w:pStyle w:val="ListBullet"/>
      </w:pPr>
      <w:r>
        <w:t>Complex business rules that must be unit tested without UI/DB</w:t>
      </w:r>
    </w:p>
    <w:p>
      <w:pPr>
        <w:pStyle w:val="ListBullet"/>
      </w:pPr>
      <w:r>
        <w:t>Offline-first apps with SQLite + sync, hardware integration (printer, scanner, barcode)</w:t>
      </w:r>
    </w:p>
    <w:p>
      <w:pPr>
        <w:pStyle w:val="ListBullet"/>
      </w:pPr>
      <w:r>
        <w:t>You need to support multiple UIs (WPF + future MAUI mobile)</w:t>
      </w:r>
    </w:p>
    <w:p>
      <w:pPr>
        <w:pStyle w:val="Heading1"/>
      </w:pPr>
      <w:r>
        <w:t>10. When NOT To Use It</w:t>
      </w:r>
    </w:p>
    <w:p>
      <w:pPr>
        <w:pStyle w:val="ListBullet"/>
      </w:pPr>
      <w:r>
        <w:t>Single-window utility with &lt;500 lines: e.g., Image Resizer, Calculator</w:t>
      </w:r>
    </w:p>
    <w:p>
      <w:pPr>
        <w:pStyle w:val="ListBullet"/>
      </w:pPr>
      <w:r>
        <w:t>Prototype / Hackathon MVP to be thrown away</w:t>
      </w:r>
    </w:p>
    <w:p>
      <w:pPr>
        <w:pStyle w:val="ListBullet"/>
      </w:pPr>
      <w:r>
        <w:t>Tight deadline + junior team with no DI knowledge - will misuse Service Locator</w:t>
      </w:r>
    </w:p>
    <w:p>
      <w:pPr>
        <w:pStyle w:val="ListBullet"/>
      </w:pPr>
      <w:r>
        <w:t>Pure UI animation / graphics app with almost zero business logic</w:t>
      </w:r>
    </w:p>
    <w:p>
      <w:pPr>
        <w:pStyle w:val="Heading1"/>
      </w:pPr>
      <w:r>
        <w:t>11. Production Issues Solved - Real Case Studies</w:t>
      </w:r>
    </w:p>
    <w:p>
      <w:pPr>
        <w:pStyle w:val="Heading2"/>
      </w:pPr>
      <w:r>
        <w:t>Case Study 1: Startup Freeze &amp; DB Locked (Most Common in Desktop)</w:t>
      </w:r>
    </w:p>
    <w:p>
      <w:r>
        <w:t>Context: WPF Invoicing App with SQLite.</w:t>
        <w:br/>
        <w:t>Symptom: App startup 15 seconds. Random 'database is locked' error for customers offline.</w:t>
        <w:br/>
        <w:t>Root Cause: Every ViewModel did 'new SqliteConnection()' in constructor on UI thread. 10 ViewModels opened 10 connections simultaneously. Singleton connection never closed.</w:t>
        <w:br/>
        <w:t>Solution with Clean + DI:</w:t>
        <w:br/>
        <w:t>- Introduced IDbConnectionFactory returning NEW connection per call (factory singleton, connection transient)</w:t>
        <w:br/>
        <w:t>- Moved DB init to IHostedService background task so UI thread free</w:t>
        <w:br/>
        <w:t>- Registered Repository as Transient, Factory as Singleton</w:t>
        <w:br/>
        <w:t>- Result: Startup 15s -&gt; 1.2s, no more locks, 100% testable.</w:t>
      </w:r>
    </w:p>
    <w:p>
      <w:pPr>
        <w:pStyle w:val="Heading2"/>
      </w:pPr>
      <w:r>
        <w:t>Case Study 2: Memory Leak When Opening Child Windows</w:t>
      </w:r>
    </w:p>
    <w:p>
      <w:r>
        <w:t>Symptom: App RAM grew from 150MB to 1.2GB after opening/closing invoice window 50 times. Task Manager showed leak.</w:t>
        <w:br/>
        <w:t>Root Cause: MainViewModel registered as Singleton held event subscription: _repo.InvoiceSaved += OnSaved. Child ViewModels subscribed to MainViewModel event but never unsubscribed. GC could not collect.</w:t>
        <w:br/>
        <w:t>Solution:</w:t>
        <w:br/>
        <w:t>- Changed all ViewModels to Transient</w:t>
        <w:br/>
        <w:t>- Created scope per window: using var scope = ... CreateScope()</w:t>
        <w:br/>
        <w:t>- Used WeakEventManager or explicitly unsubscribe in OnClosed</w:t>
        <w:br/>
        <w:t>- Used EventAggregator (Prism) with weak references instead of direct C# events</w:t>
        <w:br/>
        <w:t>- Result: Memory stable at 180MB after 100 open/close cycles.</w:t>
      </w:r>
    </w:p>
    <w:p>
      <w:pPr>
        <w:pStyle w:val="Heading2"/>
      </w:pPr>
      <w:r>
        <w:t>Case Study 3: Untestable File System &amp; Printing</w:t>
      </w:r>
    </w:p>
    <w:p>
      <w:r>
        <w:t>Symptom: Could not unit test invoice export because code directly called File.WriteAllText and PrintDocument.Print() - always needs real printer.</w:t>
        <w:br/>
        <w:t>Solution: Introduced IFileService and IPrintService abstractions in Application layer. Injected FakeFileService in tests that writes to in-memory dictionary. Infrastructure provides real implementation.</w:t>
        <w:br/>
        <w:t>Result: 90% coverage, tests run on CI without printer.</w:t>
      </w:r>
    </w:p>
    <w:p>
      <w:pPr>
        <w:pStyle w:val="Heading1"/>
      </w:pPr>
      <w:r>
        <w:t>12. Trade-offs &amp; Pros/Cons Matrix</w:t>
      </w:r>
    </w:p>
    <w:tbl>
      <w:tblPr>
        <w:tblStyle w:val="LightShading"/>
        <w:tblW w:type="auto" w:w="0"/>
        <w:tblLook w:firstColumn="1" w:firstRow="1" w:lastColumn="0" w:lastRow="0" w:noHBand="0" w:noVBand="1" w:val="04A0"/>
      </w:tblPr>
      <w:tblGrid>
        <w:gridCol w:w="4320"/>
        <w:gridCol w:w="4320"/>
      </w:tblGrid>
      <w:tr>
        <w:tc>
          <w:tcPr>
            <w:tcW w:type="dxa" w:w="4320"/>
          </w:tcPr>
          <w:p>
            <w:r>
              <w:t>Pros</w:t>
            </w:r>
          </w:p>
        </w:tc>
        <w:tc>
          <w:tcPr>
            <w:tcW w:type="dxa" w:w="4320"/>
          </w:tcPr>
          <w:p>
            <w:r>
              <w:t>Cons</w:t>
            </w:r>
          </w:p>
        </w:tc>
      </w:tr>
      <w:tr>
        <w:tc>
          <w:tcPr>
            <w:tcW w:type="dxa" w:w="4320"/>
          </w:tcPr>
          <w:p>
            <w:r>
              <w:t>Testable: Mock DB, File, Printer, Network</w:t>
            </w:r>
          </w:p>
        </w:tc>
        <w:tc>
          <w:tcPr>
            <w:tcW w:type="dxa" w:w="4320"/>
          </w:tcPr>
          <w:p>
            <w:r>
              <w:t>Boilerplate: 4 projects + interfaces for simple feature</w:t>
            </w:r>
          </w:p>
        </w:tc>
      </w:tr>
      <w:tr>
        <w:tc>
          <w:tcPr>
            <w:tcW w:type="dxa" w:w="4320"/>
          </w:tcPr>
          <w:p>
            <w:r>
              <w:t>Maintainable: Clear layer, bug локализация fast</w:t>
            </w:r>
          </w:p>
        </w:tc>
        <w:tc>
          <w:tcPr>
            <w:tcW w:type="dxa" w:w="4320"/>
          </w:tcPr>
          <w:p>
            <w:r>
              <w:t>Learning curve: juniors may use Service Locator anti-pattern</w:t>
            </w:r>
          </w:p>
        </w:tc>
      </w:tr>
      <w:tr>
        <w:tc>
          <w:tcPr>
            <w:tcW w:type="dxa" w:w="4320"/>
          </w:tcPr>
          <w:p>
            <w:r>
              <w:t>UI Independent: WPF -&gt; Avalonia/MAUI without business rewrite</w:t>
            </w:r>
          </w:p>
        </w:tc>
        <w:tc>
          <w:tcPr>
            <w:tcW w:type="dxa" w:w="4320"/>
          </w:tcPr>
          <w:p>
            <w:r>
              <w:t>Over-engineering for tiny utilities</w:t>
            </w:r>
          </w:p>
        </w:tc>
      </w:tr>
      <w:tr>
        <w:tc>
          <w:tcPr>
            <w:tcW w:type="dxa" w:w="4320"/>
          </w:tcPr>
          <w:p>
            <w:r>
              <w:t>SOLID &amp; Lifetime control: Prevents leaks</w:t>
            </w:r>
          </w:p>
        </w:tc>
        <w:tc>
          <w:tcPr>
            <w:tcW w:type="dxa" w:w="4320"/>
          </w:tcPr>
          <w:p>
            <w:r>
              <w:t>Debugging indirection: F12 goes to interface not impl</w:t>
            </w:r>
          </w:p>
        </w:tc>
      </w:tr>
      <w:tr>
        <w:tc>
          <w:tcPr>
            <w:tcW w:type="dxa" w:w="4320"/>
          </w:tcPr>
          <w:p>
            <w:r>
              <w:t>Parallel dev: One team UI, one team Domain</w:t>
            </w:r>
          </w:p>
        </w:tc>
        <w:tc>
          <w:tcPr>
            <w:tcW w:type="dxa" w:w="4320"/>
          </w:tcPr>
          <w:p>
            <w:r>
              <w:t>Startup reflection cost (negligible) + more files to navigate</w:t>
            </w:r>
          </w:p>
        </w:tc>
      </w:tr>
    </w:tbl>
    <w:p>
      <w:pPr>
        <w:pStyle w:val="Heading1"/>
      </w:pPr>
      <w:r>
        <w:t>13. Testing Strategy</w:t>
      </w:r>
    </w:p>
    <w:p>
      <w:r>
        <w:t>Unit Tests (Domain + Application): No DI needed, just new UseCase(fakeRepo).</w:t>
        <w:br/>
        <w:t>Example: var fakeRepo = new FakeInvoiceRepository(); var useCase = new CreateInvoiceUseCase(fakeRepo, fakeLogger); useCase.Execute(invoice); Assert.IsTrue(fakeRepo.Saved);</w:t>
        <w:br/>
        <w:br/>
        <w:t>Integration Tests (Infrastructure): Use real SQLite in-memory DB: new SqliteConnection('DataSource=:memory:').</w:t>
        <w:br/>
        <w:br/>
        <w:t>UI Tests (Presentation): Use App.Services with mocks. Or use Moq: services.AddSingleton&lt;IInvoiceRepository&gt;(Mock.Of&lt;IInvoiceRepository&gt;()).</w:t>
      </w:r>
    </w:p>
    <w:p>
      <w:pPr>
        <w:pStyle w:val="Heading1"/>
      </w:pPr>
      <w:r>
        <w:t>14. Common Mistakes &amp; Best Practices</w:t>
      </w:r>
    </w:p>
    <w:p>
      <w:pPr>
        <w:pStyle w:val="ListBullet"/>
      </w:pPr>
      <w:r>
        <w:t>MISTAKE 1 - Service Locator Anti-Pattern: Using App.Services.GetService() inside ViewModel. This hides dependencies. FIX: Always constructor injection. Composition Root is only place allowed to call GetService.</w:t>
      </w:r>
    </w:p>
    <w:p>
      <w:pPr>
        <w:pStyle w:val="ListBullet"/>
      </w:pPr>
      <w:r>
        <w:t>MISTAKE 2 - Singleton ViewModel: Registering ViewModel as Singleton. FIX: Always Transient for ViewModels in desktop.</w:t>
      </w:r>
    </w:p>
    <w:p>
      <w:pPr>
        <w:pStyle w:val="ListBullet"/>
      </w:pPr>
      <w:r>
        <w:t>MISTAKE 3 - Captive Dependency: Singleton service depends on Transient/Scoped service. Singleton lives longer, so Transient becomes singleton too and causes bugs. FIX: Singleton can only depend on Singleton. Use factory to create Transient inside Singleton.</w:t>
      </w:r>
    </w:p>
    <w:p>
      <w:pPr>
        <w:pStyle w:val="ListBullet"/>
      </w:pPr>
      <w:r>
        <w:t>MISTAKE 4 - Anemic Domain: Domain entities are just getters/setters, logic in services. FIX: Put invariants like IsValid(), CalculateTotal() inside entity.</w:t>
      </w:r>
    </w:p>
    <w:p>
      <w:pPr>
        <w:pStyle w:val="ListBullet"/>
      </w:pPr>
      <w:r>
        <w:t>MISTAKE 5 - Leaky Abstraction: Returning IQueryable from Repository. This leaks EF Core to Application. FIX: Return List or IEnumerable, keep query logic in Infrastructure.</w:t>
      </w:r>
    </w:p>
    <w:p>
      <w:pPr>
        <w:pStyle w:val="ListBullet"/>
      </w:pPr>
      <w:r>
        <w:t>BEST PRACTICE: Use Microsoft.Extensions.Hosting for desktop to get IHostedService, config, logging for free. Use IOptions for settings.</w:t>
      </w:r>
    </w:p>
    <w:p>
      <w:pPr>
        <w:pStyle w:val="ListBullet"/>
      </w:pPr>
      <w:r>
        <w:t>BEST PRACTICE: Use MediatR library - turns UseCases into IRequestHandler, decouples ViewModel from UseCase names.</w:t>
      </w:r>
    </w:p>
    <w:p>
      <w:pPr>
        <w:pStyle w:val="Heading1"/>
      </w:pPr>
      <w:r>
        <w:t>15. Interview Ready Answer Script</w:t>
      </w:r>
    </w:p>
    <w:p>
      <w:pPr>
        <w:pStyle w:val="Heading2"/>
      </w:pPr>
      <w:r>
        <w:t>2-Minute Version (For HR / Quick):</w:t>
      </w:r>
    </w:p>
    <w:p>
      <w:r>
        <w:t>In my desktop apps, I follow Clean Architecture to separate concerns. Domain at center has no dependencies. Application defines interfaces and use cases. Infrastructure implements DB and hardware. Presentation is MVVM. I use Dependency Injection with Microsoft.Extensions.DependencyInjection. All registrations happen in App.xaml.cs which is the Composition Root. I inject dependencies via constructor which makes code testable and prevents memory leaks by using Transient for ViewModels and Singleton for factories. This helped us fix startup freeze and DB lock issues in production.</w:t>
      </w:r>
    </w:p>
    <w:p>
      <w:pPr>
        <w:pStyle w:val="Heading2"/>
      </w:pPr>
      <w:r>
        <w:t>10-Minute Version (For Tech Lead):</w:t>
      </w:r>
    </w:p>
    <w:p>
      <w:r>
        <w:t>I structure my WPF solution into 4 projects following dependency rule inward. Domain is pure POCO. Application contains IRepository and UseCases. Infrastructure contains SQLite implementation using IDbConnectionFactory to avoid locks. Presentation is MVVM where ViewModel depends only on UseCases, not repos. For DI, I use ServiceCollection, register services by lifetime - Singleton for factories, Transient for ViewModels and Windows. For child windows I create a manual scope to avoid memory leaks. Internally container does reflection-based graph resolution. This allowed us to mock file system and achieve 85% coverage, and we solved a production memory leak where singleton ViewModel held event subscriptions causing RAM growth. Trade-off is more boilerplate but pays off for long-lived apps.</w:t>
      </w:r>
    </w:p>
    <w:p>
      <w:pPr>
        <w:pStyle w:val="Heading1"/>
      </w:pPr>
      <w:r>
        <w:t>16. Checklist for Your Next Project</w:t>
      </w:r>
    </w:p>
    <w:p>
      <w:pPr>
        <w:pStyle w:val="ListBullet"/>
      </w:pPr>
      <w:r>
        <w:t>Create 4 projects with correct references (no Domain -&gt; Infrastructure)</w:t>
      </w:r>
    </w:p>
    <w:p>
      <w:pPr>
        <w:pStyle w:val="ListBullet"/>
      </w:pPr>
      <w:r>
        <w:t>Install Microsoft.Extensions.DependencyInjection in Presentation</w:t>
      </w:r>
    </w:p>
    <w:p>
      <w:pPr>
        <w:pStyle w:val="ListBullet"/>
      </w:pPr>
      <w:r>
        <w:t>Create IDbConnectionFactory abstraction, not direct SqliteConnection</w:t>
      </w:r>
    </w:p>
    <w:p>
      <w:pPr>
        <w:pStyle w:val="ListBullet"/>
      </w:pPr>
      <w:r>
        <w:t>Register: Factories Singleton, Repositories Transient, ViewModels Transient</w:t>
      </w:r>
    </w:p>
    <w:p>
      <w:pPr>
        <w:pStyle w:val="ListBullet"/>
      </w:pPr>
      <w:r>
        <w:t>Composition Root only in App.xaml.cs - no GetService inside ViewModels</w:t>
      </w:r>
    </w:p>
    <w:p>
      <w:pPr>
        <w:pStyle w:val="ListBullet"/>
      </w:pPr>
      <w:r>
        <w:t>Create scope per child window</w:t>
      </w:r>
    </w:p>
    <w:p>
      <w:pPr>
        <w:pStyle w:val="ListBullet"/>
      </w:pPr>
      <w:r>
        <w:t>Use WeakEventManager or unsubscribe events to prevent leaks</w:t>
      </w:r>
    </w:p>
    <w:p>
      <w:pPr>
        <w:pStyle w:val="ListBullet"/>
      </w:pPr>
      <w:r>
        <w:t>Write FakeRepository for unit tests</w:t>
      </w:r>
    </w:p>
    <w:p>
      <w:pPr>
        <w:pStyle w:val="ListBullet"/>
      </w:pPr>
      <w:r>
        <w:t>Add IHostBuilder for background services, logging, config</w:t>
      </w:r>
    </w:p>
    <w:p>
      <w:pPr>
        <w:pStyle w:val="ListBullet"/>
      </w:pPr>
      <w:r>
        <w:t>Review for Captive Dependencies</w:t>
      </w:r>
    </w:p>
    <w:p>
      <w:r>
        <w:br w:type="page"/>
      </w:r>
    </w:p>
    <w:p>
      <w:pPr>
        <w:pStyle w:val="Heading1"/>
      </w:pPr>
      <w:r>
        <w:t>End of Guide</w:t>
      </w:r>
    </w:p>
    <w:p>
      <w:r>
        <w:t>Practice by building one small Invoice app following this doc. Once you do it once, it becomes muscle memory. Good luck for interviews!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