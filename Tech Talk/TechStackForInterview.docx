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28CB" w14:textId="77777777" w:rsidR="00136540" w:rsidRPr="00136540" w:rsidRDefault="00136540" w:rsidP="00136540">
      <w:pPr>
        <w:spacing w:after="20"/>
      </w:pPr>
      <w:proofErr w:type="spellStart"/>
      <w:r w:rsidRPr="00136540">
        <w:t>WebSockets</w:t>
      </w:r>
      <w:proofErr w:type="spellEnd"/>
      <w:r w:rsidRPr="00136540">
        <w:t xml:space="preserve"> in C# (.NET)</w:t>
      </w:r>
    </w:p>
    <w:p w14:paraId="15D63935" w14:textId="77777777" w:rsidR="00FD644D" w:rsidRPr="00FD644D" w:rsidRDefault="00FD644D" w:rsidP="00FD644D">
      <w:pPr>
        <w:spacing w:after="20"/>
      </w:pPr>
      <w:proofErr w:type="spellStart"/>
      <w:r w:rsidRPr="00FD644D">
        <w:t>WebSockets</w:t>
      </w:r>
      <w:proofErr w:type="spellEnd"/>
      <w:r w:rsidRPr="00FD644D">
        <w:t xml:space="preserve"> as a technology that allows the server and client to talk to each other continuously over a single connection.</w:t>
      </w:r>
    </w:p>
    <w:p w14:paraId="540DACDE" w14:textId="11B5F0AB" w:rsidR="00FD644D" w:rsidRPr="00FD644D" w:rsidRDefault="00FD644D" w:rsidP="00FD644D">
      <w:pPr>
        <w:spacing w:after="20"/>
      </w:pPr>
      <w:r w:rsidRPr="00FD644D">
        <w:t>Unlike HTTP where:</w:t>
      </w:r>
      <w:r w:rsidR="008420B8">
        <w:t xml:space="preserve"> </w:t>
      </w:r>
      <w:r w:rsidR="008420B8" w:rsidRPr="008420B8">
        <w:t>Every update requires a new request.</w:t>
      </w:r>
    </w:p>
    <w:p w14:paraId="7248193C" w14:textId="77777777" w:rsidR="00FD644D" w:rsidRDefault="00FD644D" w:rsidP="00FD644D">
      <w:pPr>
        <w:spacing w:after="20"/>
      </w:pPr>
      <w:r w:rsidRPr="00FD644D">
        <w:t xml:space="preserve">Client -&gt; Request </w:t>
      </w:r>
    </w:p>
    <w:p w14:paraId="4DE665C0" w14:textId="77777777" w:rsidR="00FD644D" w:rsidRDefault="00FD644D" w:rsidP="00FD644D">
      <w:pPr>
        <w:spacing w:after="20"/>
      </w:pPr>
      <w:r w:rsidRPr="00FD644D">
        <w:t xml:space="preserve">Server -&gt; Response </w:t>
      </w:r>
    </w:p>
    <w:p w14:paraId="2838812D" w14:textId="52FCF8EC" w:rsidR="00FD644D" w:rsidRDefault="00FD644D" w:rsidP="00FD644D">
      <w:pPr>
        <w:spacing w:after="20"/>
      </w:pPr>
      <w:r w:rsidRPr="00FD644D">
        <w:t>Connection Ends</w:t>
      </w:r>
    </w:p>
    <w:p w14:paraId="5DC80290" w14:textId="77777777" w:rsidR="00C47819" w:rsidRDefault="00C47819" w:rsidP="00FD644D">
      <w:pPr>
        <w:spacing w:after="20"/>
      </w:pPr>
    </w:p>
    <w:p w14:paraId="6770C221" w14:textId="0FBB376C" w:rsidR="00C47819" w:rsidRPr="00C47819" w:rsidRDefault="00C47819" w:rsidP="00C47819">
      <w:pPr>
        <w:spacing w:after="20"/>
      </w:pPr>
      <w:r w:rsidRPr="00C47819">
        <w:t>WebSocket keeps the connection alive:</w:t>
      </w:r>
      <w:r w:rsidR="007F7DF9">
        <w:t xml:space="preserve"> </w:t>
      </w:r>
      <w:r w:rsidR="007F7DF9" w:rsidRPr="007F7DF9">
        <w:t>Both sides can send data anytime.</w:t>
      </w:r>
    </w:p>
    <w:p w14:paraId="72387ACC" w14:textId="77777777" w:rsidR="00C47819" w:rsidRDefault="00C47819" w:rsidP="00C47819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C47819">
        <w:rPr>
          <w:rFonts w:ascii="Segoe UI" w:eastAsia="Times New Roman" w:hAnsi="Segoe UI" w:cs="Segoe UI"/>
          <w:szCs w:val="21"/>
        </w:rPr>
        <w:t xml:space="preserve">Client &lt;=====&gt; Server </w:t>
      </w:r>
    </w:p>
    <w:p w14:paraId="586A1E27" w14:textId="77777777" w:rsidR="00C47819" w:rsidRDefault="00C47819" w:rsidP="00C47819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C47819">
        <w:rPr>
          <w:rFonts w:ascii="Segoe UI" w:eastAsia="Times New Roman" w:hAnsi="Segoe UI" w:cs="Segoe UI"/>
          <w:szCs w:val="21"/>
        </w:rPr>
        <w:t xml:space="preserve">Client &lt;=====&gt; Server </w:t>
      </w:r>
    </w:p>
    <w:p w14:paraId="7E5C7767" w14:textId="7BCBE701" w:rsidR="00C47819" w:rsidRPr="00C47819" w:rsidRDefault="00C47819" w:rsidP="00C47819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C47819">
        <w:rPr>
          <w:rFonts w:ascii="Segoe UI" w:eastAsia="Times New Roman" w:hAnsi="Segoe UI" w:cs="Segoe UI"/>
          <w:szCs w:val="21"/>
        </w:rPr>
        <w:t>Client &lt;=====&gt; Server</w:t>
      </w:r>
    </w:p>
    <w:p w14:paraId="5D0A4ABA" w14:textId="77777777" w:rsidR="00C47819" w:rsidRPr="00FD644D" w:rsidRDefault="00C47819" w:rsidP="00FD644D">
      <w:pPr>
        <w:spacing w:after="20"/>
      </w:pPr>
    </w:p>
    <w:p w14:paraId="0F7929ED" w14:textId="2D6F97E2" w:rsidR="00707BA4" w:rsidRPr="00707BA4" w:rsidRDefault="00707BA4" w:rsidP="00707BA4">
      <w:pPr>
        <w:spacing w:after="20"/>
        <w:rPr>
          <w:b/>
          <w:bCs/>
        </w:rPr>
      </w:pPr>
      <w:r w:rsidRPr="00707BA4">
        <w:rPr>
          <w:b/>
          <w:bCs/>
        </w:rPr>
        <w:t>Concept</w:t>
      </w:r>
    </w:p>
    <w:p w14:paraId="364A3274" w14:textId="77777777" w:rsidR="00707BA4" w:rsidRPr="00707BA4" w:rsidRDefault="00707BA4" w:rsidP="00707BA4">
      <w:pPr>
        <w:spacing w:after="20"/>
        <w:rPr>
          <w:b/>
          <w:bCs/>
        </w:rPr>
      </w:pPr>
      <w:r w:rsidRPr="00707BA4">
        <w:rPr>
          <w:b/>
          <w:bCs/>
        </w:rPr>
        <w:t>What is WebSocket?</w:t>
      </w:r>
    </w:p>
    <w:p w14:paraId="577E5F4F" w14:textId="77777777" w:rsidR="00707BA4" w:rsidRPr="00707BA4" w:rsidRDefault="00707BA4" w:rsidP="00707BA4">
      <w:pPr>
        <w:spacing w:after="20"/>
      </w:pPr>
      <w:r w:rsidRPr="00707BA4">
        <w:t>WebSocket is a communication protocol that provides:</w:t>
      </w:r>
    </w:p>
    <w:p w14:paraId="261B4B5E" w14:textId="77777777" w:rsidR="00707BA4" w:rsidRPr="00707BA4" w:rsidRDefault="00707BA4" w:rsidP="00707BA4">
      <w:pPr>
        <w:numPr>
          <w:ilvl w:val="0"/>
          <w:numId w:val="10"/>
        </w:numPr>
        <w:spacing w:after="20"/>
      </w:pPr>
      <w:r w:rsidRPr="00707BA4">
        <w:t>Full-duplex communication</w:t>
      </w:r>
    </w:p>
    <w:p w14:paraId="00271DAF" w14:textId="77777777" w:rsidR="00707BA4" w:rsidRPr="00707BA4" w:rsidRDefault="00707BA4" w:rsidP="00707BA4">
      <w:pPr>
        <w:numPr>
          <w:ilvl w:val="0"/>
          <w:numId w:val="10"/>
        </w:numPr>
        <w:spacing w:after="20"/>
      </w:pPr>
      <w:r w:rsidRPr="00707BA4">
        <w:t>Persistent connection</w:t>
      </w:r>
    </w:p>
    <w:p w14:paraId="77AA6F74" w14:textId="77777777" w:rsidR="00707BA4" w:rsidRPr="00707BA4" w:rsidRDefault="00707BA4" w:rsidP="00707BA4">
      <w:pPr>
        <w:numPr>
          <w:ilvl w:val="0"/>
          <w:numId w:val="10"/>
        </w:numPr>
        <w:spacing w:after="20"/>
      </w:pPr>
      <w:r w:rsidRPr="00707BA4">
        <w:t>Real-time data transfer</w:t>
      </w:r>
    </w:p>
    <w:p w14:paraId="6082ADC6" w14:textId="77777777" w:rsidR="00707BA4" w:rsidRPr="00707BA4" w:rsidRDefault="00707BA4" w:rsidP="00707BA4">
      <w:pPr>
        <w:numPr>
          <w:ilvl w:val="0"/>
          <w:numId w:val="10"/>
        </w:numPr>
        <w:spacing w:after="20"/>
      </w:pPr>
      <w:r w:rsidRPr="00707BA4">
        <w:t>Low latency messaging</w:t>
      </w:r>
    </w:p>
    <w:p w14:paraId="03ACB3E8" w14:textId="77777777" w:rsidR="007B3048" w:rsidRDefault="007B3048">
      <w:pPr>
        <w:spacing w:after="20"/>
      </w:pPr>
    </w:p>
    <w:p w14:paraId="4BAFD7A7" w14:textId="77777777" w:rsidR="00BD511B" w:rsidRPr="00BD511B" w:rsidRDefault="00BD511B" w:rsidP="00BD511B">
      <w:pPr>
        <w:spacing w:after="20"/>
      </w:pPr>
      <w:r w:rsidRPr="00BD511B">
        <w:t>How It Works Internally</w:t>
      </w:r>
    </w:p>
    <w:p w14:paraId="6C5BDC10" w14:textId="77777777" w:rsidR="00BD511B" w:rsidRPr="00BD511B" w:rsidRDefault="00BD511B" w:rsidP="00BD511B">
      <w:pPr>
        <w:spacing w:after="20"/>
        <w:rPr>
          <w:b/>
          <w:bCs/>
        </w:rPr>
      </w:pPr>
      <w:r w:rsidRPr="00BD511B">
        <w:rPr>
          <w:b/>
          <w:bCs/>
        </w:rPr>
        <w:t>Step 1: Initial HTTP Request</w:t>
      </w:r>
    </w:p>
    <w:p w14:paraId="1B16534B" w14:textId="77777777" w:rsidR="00BD511B" w:rsidRPr="00BD511B" w:rsidRDefault="00BD511B" w:rsidP="00BD511B">
      <w:pPr>
        <w:spacing w:after="20"/>
        <w:rPr>
          <w:b/>
          <w:bCs/>
        </w:rPr>
      </w:pPr>
      <w:r w:rsidRPr="00BD511B">
        <w:rPr>
          <w:b/>
          <w:bCs/>
        </w:rPr>
        <w:t>Client sends HTTP request:</w:t>
      </w:r>
    </w:p>
    <w:p w14:paraId="2B3D317C" w14:textId="77777777" w:rsidR="00BD511B" w:rsidRPr="00BD511B" w:rsidRDefault="00BD511B" w:rsidP="00BD5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1B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BD511B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BD511B">
        <w:rPr>
          <w:rFonts w:ascii="Times New Roman" w:eastAsia="Times New Roman" w:hAnsi="Times New Roman" w:cs="Times New Roman"/>
          <w:sz w:val="24"/>
          <w:szCs w:val="24"/>
        </w:rPr>
        <w:t xml:space="preserve"> HTTP/1.1</w:t>
      </w:r>
    </w:p>
    <w:p w14:paraId="65A02601" w14:textId="77777777" w:rsidR="00BD511B" w:rsidRPr="00BD511B" w:rsidRDefault="00BD511B" w:rsidP="00BD5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1B">
        <w:rPr>
          <w:rFonts w:ascii="Times New Roman" w:eastAsia="Times New Roman" w:hAnsi="Times New Roman" w:cs="Times New Roman"/>
          <w:sz w:val="24"/>
          <w:szCs w:val="24"/>
        </w:rPr>
        <w:t>Host: localhost</w:t>
      </w:r>
    </w:p>
    <w:p w14:paraId="4BDEEAE6" w14:textId="77777777" w:rsidR="00BD511B" w:rsidRPr="00BD511B" w:rsidRDefault="00BD511B" w:rsidP="00BD5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1B">
        <w:rPr>
          <w:rFonts w:ascii="Times New Roman" w:eastAsia="Times New Roman" w:hAnsi="Times New Roman" w:cs="Times New Roman"/>
          <w:sz w:val="24"/>
          <w:szCs w:val="24"/>
        </w:rPr>
        <w:t xml:space="preserve">Upgrade: </w:t>
      </w:r>
      <w:proofErr w:type="spellStart"/>
      <w:r w:rsidRPr="00BD511B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</w:p>
    <w:p w14:paraId="41E66108" w14:textId="77777777" w:rsidR="00BD511B" w:rsidRPr="00BD511B" w:rsidRDefault="00BD511B" w:rsidP="00BD5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11B">
        <w:rPr>
          <w:rFonts w:ascii="Times New Roman" w:eastAsia="Times New Roman" w:hAnsi="Times New Roman" w:cs="Times New Roman"/>
          <w:sz w:val="24"/>
          <w:szCs w:val="24"/>
        </w:rPr>
        <w:t>Connection: Upgrade</w:t>
      </w:r>
    </w:p>
    <w:p w14:paraId="5790D1D3" w14:textId="77777777" w:rsidR="00BD511B" w:rsidRPr="00BD511B" w:rsidRDefault="00BD511B" w:rsidP="00BD511B">
      <w:pPr>
        <w:spacing w:after="0" w:line="300" w:lineRule="atLeast"/>
        <w:rPr>
          <w:rFonts w:ascii="Segoe UI" w:eastAsia="Times New Roman" w:hAnsi="Segoe UI" w:cs="Segoe UI"/>
          <w:b/>
          <w:bCs/>
          <w:szCs w:val="21"/>
        </w:rPr>
      </w:pPr>
      <w:r w:rsidRPr="00BD511B">
        <w:rPr>
          <w:rFonts w:ascii="Segoe UI" w:eastAsia="Times New Roman" w:hAnsi="Segoe UI" w:cs="Segoe UI"/>
          <w:b/>
          <w:bCs/>
          <w:szCs w:val="21"/>
        </w:rPr>
        <w:t xml:space="preserve">Important header: Upgrade: </w:t>
      </w:r>
      <w:proofErr w:type="spellStart"/>
      <w:r w:rsidRPr="00BD511B">
        <w:rPr>
          <w:rFonts w:ascii="Segoe UI" w:eastAsia="Times New Roman" w:hAnsi="Segoe UI" w:cs="Segoe UI"/>
          <w:b/>
          <w:bCs/>
          <w:szCs w:val="21"/>
        </w:rPr>
        <w:t>websocket</w:t>
      </w:r>
      <w:proofErr w:type="spellEnd"/>
    </w:p>
    <w:p w14:paraId="7CB937DE" w14:textId="77777777" w:rsidR="00BD511B" w:rsidRPr="00BD511B" w:rsidRDefault="00BD511B" w:rsidP="00BD511B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BD511B">
        <w:rPr>
          <w:rFonts w:ascii="Segoe UI" w:eastAsia="Times New Roman" w:hAnsi="Segoe UI" w:cs="Segoe UI"/>
          <w:szCs w:val="21"/>
        </w:rPr>
        <w:t>Means:</w:t>
      </w:r>
      <w:r>
        <w:rPr>
          <w:rFonts w:ascii="Segoe UI" w:eastAsia="Times New Roman" w:hAnsi="Segoe UI" w:cs="Segoe UI"/>
          <w:szCs w:val="21"/>
        </w:rPr>
        <w:t xml:space="preserve"> </w:t>
      </w:r>
      <w:r w:rsidRPr="00BD511B">
        <w:rPr>
          <w:rFonts w:ascii="Segoe UI" w:eastAsia="Times New Roman" w:hAnsi="Segoe UI" w:cs="Segoe UI"/>
          <w:szCs w:val="21"/>
        </w:rPr>
        <w:t>Convert this HTTP connection to WebSocket connection.</w:t>
      </w:r>
    </w:p>
    <w:p w14:paraId="3504BA5F" w14:textId="68A13822" w:rsidR="00BD511B" w:rsidRDefault="00BD511B" w:rsidP="00BD511B">
      <w:pPr>
        <w:spacing w:after="0" w:line="300" w:lineRule="atLeast"/>
        <w:rPr>
          <w:rFonts w:ascii="Segoe UI" w:eastAsia="Times New Roman" w:hAnsi="Segoe UI" w:cs="Segoe UI"/>
          <w:szCs w:val="21"/>
        </w:rPr>
      </w:pPr>
    </w:p>
    <w:p w14:paraId="23C15374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b/>
          <w:bCs/>
          <w:szCs w:val="21"/>
        </w:rPr>
      </w:pPr>
      <w:r w:rsidRPr="00386127">
        <w:rPr>
          <w:rFonts w:ascii="Segoe UI" w:eastAsia="Times New Roman" w:hAnsi="Segoe UI" w:cs="Segoe UI"/>
          <w:b/>
          <w:bCs/>
          <w:szCs w:val="21"/>
        </w:rPr>
        <w:t>Step 2: Handshake</w:t>
      </w:r>
    </w:p>
    <w:p w14:paraId="4AAB515F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386127">
        <w:rPr>
          <w:rFonts w:ascii="Segoe UI" w:eastAsia="Times New Roman" w:hAnsi="Segoe UI" w:cs="Segoe UI"/>
          <w:szCs w:val="21"/>
        </w:rPr>
        <w:t>Server responds:</w:t>
      </w:r>
    </w:p>
    <w:p w14:paraId="7444AB4B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386127">
        <w:rPr>
          <w:rFonts w:ascii="Segoe UI" w:eastAsia="Times New Roman" w:hAnsi="Segoe UI" w:cs="Segoe UI"/>
          <w:szCs w:val="21"/>
        </w:rPr>
        <w:t>HTTP/1.1 101 Switching Protocols</w:t>
      </w:r>
    </w:p>
    <w:p w14:paraId="096C5F73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szCs w:val="21"/>
        </w:rPr>
      </w:pPr>
    </w:p>
    <w:p w14:paraId="1D96745A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386127">
        <w:rPr>
          <w:rFonts w:ascii="Segoe UI" w:eastAsia="Times New Roman" w:hAnsi="Segoe UI" w:cs="Segoe UI"/>
          <w:szCs w:val="21"/>
        </w:rPr>
        <w:t xml:space="preserve">Upgrade: </w:t>
      </w:r>
      <w:proofErr w:type="spellStart"/>
      <w:r w:rsidRPr="00386127">
        <w:rPr>
          <w:rFonts w:ascii="Segoe UI" w:eastAsia="Times New Roman" w:hAnsi="Segoe UI" w:cs="Segoe UI"/>
          <w:szCs w:val="21"/>
        </w:rPr>
        <w:t>websocket</w:t>
      </w:r>
      <w:proofErr w:type="spellEnd"/>
    </w:p>
    <w:p w14:paraId="2FFA75AA" w14:textId="77777777" w:rsidR="00386127" w:rsidRPr="00386127" w:rsidRDefault="00386127" w:rsidP="00386127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386127">
        <w:rPr>
          <w:rFonts w:ascii="Segoe UI" w:eastAsia="Times New Roman" w:hAnsi="Segoe UI" w:cs="Segoe UI"/>
          <w:szCs w:val="21"/>
        </w:rPr>
        <w:t>Connection: Upgrade</w:t>
      </w:r>
    </w:p>
    <w:p w14:paraId="2526248D" w14:textId="77777777" w:rsidR="00EE4368" w:rsidRPr="00EE4368" w:rsidRDefault="00EE4368" w:rsidP="00EE4368">
      <w:pPr>
        <w:spacing w:after="0" w:line="300" w:lineRule="atLeast"/>
        <w:rPr>
          <w:rFonts w:ascii="Segoe UI" w:eastAsia="Times New Roman" w:hAnsi="Segoe UI" w:cs="Segoe UI"/>
          <w:b/>
          <w:bCs/>
          <w:szCs w:val="21"/>
        </w:rPr>
      </w:pPr>
      <w:r w:rsidRPr="00EE4368">
        <w:rPr>
          <w:rFonts w:ascii="Segoe UI" w:eastAsia="Times New Roman" w:hAnsi="Segoe UI" w:cs="Segoe UI"/>
          <w:b/>
          <w:bCs/>
          <w:szCs w:val="21"/>
        </w:rPr>
        <w:t>101 means: Protocol changed successfully.</w:t>
      </w:r>
    </w:p>
    <w:p w14:paraId="397B3C11" w14:textId="4354FBBB" w:rsidR="00EE4368" w:rsidRPr="00EE4368" w:rsidRDefault="00EE4368" w:rsidP="00EE4368">
      <w:pPr>
        <w:spacing w:after="0" w:line="300" w:lineRule="atLeast"/>
        <w:rPr>
          <w:rFonts w:ascii="Segoe UI" w:eastAsia="Times New Roman" w:hAnsi="Segoe UI" w:cs="Segoe UI"/>
          <w:szCs w:val="21"/>
        </w:rPr>
      </w:pPr>
    </w:p>
    <w:p w14:paraId="3D86B2E3" w14:textId="77777777" w:rsidR="002C7271" w:rsidRPr="002C7271" w:rsidRDefault="002C7271" w:rsidP="002C7271">
      <w:pPr>
        <w:spacing w:after="0" w:line="300" w:lineRule="atLeast"/>
        <w:rPr>
          <w:rFonts w:ascii="Segoe UI" w:eastAsia="Times New Roman" w:hAnsi="Segoe UI" w:cs="Segoe UI"/>
          <w:b/>
          <w:bCs/>
          <w:szCs w:val="21"/>
        </w:rPr>
      </w:pPr>
      <w:r w:rsidRPr="002C7271">
        <w:rPr>
          <w:rFonts w:ascii="Segoe UI" w:eastAsia="Times New Roman" w:hAnsi="Segoe UI" w:cs="Segoe UI"/>
          <w:b/>
          <w:bCs/>
          <w:szCs w:val="21"/>
        </w:rPr>
        <w:t>Step 3: TCP Connection Reused</w:t>
      </w:r>
    </w:p>
    <w:p w14:paraId="5E3A42D2" w14:textId="0516E325" w:rsidR="002C7271" w:rsidRDefault="002C7271" w:rsidP="002C7271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2C7271">
        <w:rPr>
          <w:rFonts w:ascii="Segoe UI" w:eastAsia="Times New Roman" w:hAnsi="Segoe UI" w:cs="Segoe UI"/>
          <w:szCs w:val="21"/>
        </w:rPr>
        <w:t>After handshake:</w:t>
      </w:r>
      <w:r>
        <w:rPr>
          <w:rFonts w:ascii="Segoe UI" w:eastAsia="Times New Roman" w:hAnsi="Segoe UI" w:cs="Segoe UI"/>
          <w:szCs w:val="21"/>
        </w:rPr>
        <w:t xml:space="preserve"> </w:t>
      </w:r>
      <w:r w:rsidRPr="002C7271">
        <w:rPr>
          <w:rFonts w:ascii="Segoe UI" w:eastAsia="Times New Roman" w:hAnsi="Segoe UI" w:cs="Segoe UI"/>
          <w:szCs w:val="21"/>
        </w:rPr>
        <w:t>HTTP ends WebSocket begins</w:t>
      </w:r>
    </w:p>
    <w:p w14:paraId="4050F12E" w14:textId="77777777" w:rsidR="00FD3204" w:rsidRPr="00FD3204" w:rsidRDefault="00FD3204" w:rsidP="00FD3204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FD3204">
        <w:rPr>
          <w:rFonts w:ascii="Segoe UI" w:eastAsia="Times New Roman" w:hAnsi="Segoe UI" w:cs="Segoe UI"/>
          <w:szCs w:val="21"/>
        </w:rPr>
        <w:t>Same TCP connection remains alive.</w:t>
      </w:r>
    </w:p>
    <w:p w14:paraId="7803D46C" w14:textId="77777777" w:rsidR="00BA0227" w:rsidRDefault="00BA0227" w:rsidP="00BA0227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BA0227">
        <w:rPr>
          <w:rFonts w:ascii="Segoe UI" w:eastAsia="Times New Roman" w:hAnsi="Segoe UI" w:cs="Segoe UI"/>
          <w:szCs w:val="21"/>
        </w:rPr>
        <w:t>Client &lt;====TCP====&gt; Server</w:t>
      </w:r>
    </w:p>
    <w:p w14:paraId="1314F70A" w14:textId="77777777" w:rsidR="0057525E" w:rsidRPr="00BA0227" w:rsidRDefault="0057525E" w:rsidP="00BA0227">
      <w:pPr>
        <w:spacing w:after="0" w:line="300" w:lineRule="atLeast"/>
        <w:rPr>
          <w:rFonts w:ascii="Segoe UI" w:eastAsia="Times New Roman" w:hAnsi="Segoe UI" w:cs="Segoe UI"/>
          <w:szCs w:val="21"/>
        </w:rPr>
      </w:pPr>
    </w:p>
    <w:p w14:paraId="4DD6BA77" w14:textId="77777777" w:rsidR="0057525E" w:rsidRPr="0057525E" w:rsidRDefault="0057525E" w:rsidP="0057525E">
      <w:pPr>
        <w:spacing w:after="0" w:line="300" w:lineRule="atLeast"/>
        <w:rPr>
          <w:rFonts w:ascii="Segoe UI" w:eastAsia="Times New Roman" w:hAnsi="Segoe UI" w:cs="Segoe UI"/>
          <w:b/>
          <w:bCs/>
          <w:szCs w:val="21"/>
        </w:rPr>
      </w:pPr>
      <w:r w:rsidRPr="0057525E">
        <w:rPr>
          <w:rFonts w:ascii="Segoe UI" w:eastAsia="Times New Roman" w:hAnsi="Segoe UI" w:cs="Segoe UI"/>
          <w:b/>
          <w:bCs/>
          <w:szCs w:val="21"/>
        </w:rPr>
        <w:t>Step 4: Frames</w:t>
      </w:r>
    </w:p>
    <w:p w14:paraId="41BC4EEE" w14:textId="77777777" w:rsidR="0057525E" w:rsidRPr="0057525E" w:rsidRDefault="0057525E" w:rsidP="0057525E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57525E">
        <w:rPr>
          <w:rFonts w:ascii="Segoe UI" w:eastAsia="Times New Roman" w:hAnsi="Segoe UI" w:cs="Segoe UI"/>
          <w:szCs w:val="21"/>
        </w:rPr>
        <w:lastRenderedPageBreak/>
        <w:t>WebSocket doesn't send raw text.</w:t>
      </w:r>
    </w:p>
    <w:p w14:paraId="702CE948" w14:textId="77777777" w:rsidR="0057525E" w:rsidRPr="0057525E" w:rsidRDefault="0057525E" w:rsidP="0057525E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57525E">
        <w:rPr>
          <w:rFonts w:ascii="Segoe UI" w:eastAsia="Times New Roman" w:hAnsi="Segoe UI" w:cs="Segoe UI"/>
          <w:szCs w:val="21"/>
        </w:rPr>
        <w:t>It sends frames.</w:t>
      </w:r>
    </w:p>
    <w:p w14:paraId="05FE73C9" w14:textId="77777777" w:rsidR="0057525E" w:rsidRPr="0057525E" w:rsidRDefault="0057525E" w:rsidP="0057525E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57525E">
        <w:rPr>
          <w:rFonts w:ascii="Segoe UI" w:eastAsia="Times New Roman" w:hAnsi="Segoe UI" w:cs="Segoe UI"/>
          <w:szCs w:val="21"/>
        </w:rPr>
        <w:t>Example:</w:t>
      </w:r>
    </w:p>
    <w:p w14:paraId="1F67C1AA" w14:textId="77777777" w:rsidR="008A3235" w:rsidRPr="008A3235" w:rsidRDefault="0057525E" w:rsidP="008A3235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57525E">
        <w:rPr>
          <w:rFonts w:ascii="Segoe UI" w:eastAsia="Times New Roman" w:hAnsi="Segoe UI" w:cs="Segoe UI"/>
          <w:szCs w:val="21"/>
        </w:rPr>
        <w:t>Message:</w:t>
      </w:r>
      <w:r w:rsidR="008A3235">
        <w:rPr>
          <w:rFonts w:ascii="Segoe UI" w:eastAsia="Times New Roman" w:hAnsi="Segoe UI" w:cs="Segoe UI"/>
          <w:szCs w:val="21"/>
        </w:rPr>
        <w:t xml:space="preserve"> </w:t>
      </w:r>
      <w:r w:rsidR="008A3235" w:rsidRPr="008A3235">
        <w:rPr>
          <w:rFonts w:ascii="Segoe UI" w:eastAsia="Times New Roman" w:hAnsi="Segoe UI" w:cs="Segoe UI"/>
          <w:szCs w:val="21"/>
        </w:rPr>
        <w:t>Hello</w:t>
      </w:r>
    </w:p>
    <w:p w14:paraId="60F5ECDB" w14:textId="77777777" w:rsidR="008A3235" w:rsidRPr="008A3235" w:rsidRDefault="008A3235" w:rsidP="008A3235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8A3235">
        <w:rPr>
          <w:rFonts w:ascii="Segoe UI" w:eastAsia="Times New Roman" w:hAnsi="Segoe UI" w:cs="Segoe UI"/>
          <w:szCs w:val="21"/>
        </w:rPr>
        <w:t>turned into frame:</w:t>
      </w:r>
    </w:p>
    <w:p w14:paraId="6A4E8178" w14:textId="77777777" w:rsidR="008A3235" w:rsidRDefault="008A3235" w:rsidP="008A3235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8A3235">
        <w:rPr>
          <w:rFonts w:ascii="Segoe UI" w:eastAsia="Times New Roman" w:hAnsi="Segoe UI" w:cs="Segoe UI"/>
          <w:szCs w:val="21"/>
        </w:rPr>
        <w:t xml:space="preserve">Header </w:t>
      </w:r>
    </w:p>
    <w:p w14:paraId="3641ED50" w14:textId="77777777" w:rsidR="008A3235" w:rsidRDefault="008A3235" w:rsidP="008A3235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8A3235">
        <w:rPr>
          <w:rFonts w:ascii="Segoe UI" w:eastAsia="Times New Roman" w:hAnsi="Segoe UI" w:cs="Segoe UI"/>
          <w:szCs w:val="21"/>
        </w:rPr>
        <w:t xml:space="preserve">Payload Length </w:t>
      </w:r>
    </w:p>
    <w:p w14:paraId="76EA4E4E" w14:textId="60C9BC19" w:rsidR="008A3235" w:rsidRPr="008A3235" w:rsidRDefault="008A3235" w:rsidP="008A3235">
      <w:pPr>
        <w:spacing w:after="0" w:line="300" w:lineRule="atLeast"/>
        <w:rPr>
          <w:rFonts w:ascii="Segoe UI" w:eastAsia="Times New Roman" w:hAnsi="Segoe UI" w:cs="Segoe UI"/>
          <w:szCs w:val="21"/>
        </w:rPr>
      </w:pPr>
      <w:r w:rsidRPr="008A3235">
        <w:rPr>
          <w:rFonts w:ascii="Segoe UI" w:eastAsia="Times New Roman" w:hAnsi="Segoe UI" w:cs="Segoe UI"/>
          <w:szCs w:val="21"/>
        </w:rPr>
        <w:t>Payload Data</w:t>
      </w:r>
    </w:p>
    <w:p w14:paraId="0DAC869E" w14:textId="6A7D552C" w:rsidR="0057525E" w:rsidRPr="0057525E" w:rsidRDefault="0057525E" w:rsidP="0057525E">
      <w:pPr>
        <w:spacing w:after="0" w:line="300" w:lineRule="atLeast"/>
        <w:rPr>
          <w:rFonts w:ascii="Segoe UI" w:eastAsia="Times New Roman" w:hAnsi="Segoe UI" w:cs="Segoe UI"/>
          <w:szCs w:val="21"/>
        </w:rPr>
      </w:pPr>
    </w:p>
    <w:p w14:paraId="775EDDEA" w14:textId="77777777" w:rsidR="006048B4" w:rsidRDefault="006048B4">
      <w:pPr>
        <w:spacing w:after="20"/>
      </w:pPr>
    </w:p>
    <w:p w14:paraId="2186CB43" w14:textId="77777777" w:rsidR="006048B4" w:rsidRDefault="006048B4" w:rsidP="006048B4">
      <w:pPr>
        <w:spacing w:after="20"/>
      </w:pPr>
      <w:r>
        <w:t xml:space="preserve">using </w:t>
      </w:r>
      <w:proofErr w:type="spellStart"/>
      <w:r>
        <w:t>System.Net.WebSockets</w:t>
      </w:r>
      <w:proofErr w:type="spellEnd"/>
      <w:r>
        <w:t>;</w:t>
      </w:r>
    </w:p>
    <w:p w14:paraId="4B30989D" w14:textId="77777777" w:rsidR="006048B4" w:rsidRDefault="006048B4" w:rsidP="006048B4">
      <w:pPr>
        <w:spacing w:after="20"/>
      </w:pPr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225B9F9F" w14:textId="77777777" w:rsidR="006048B4" w:rsidRDefault="006048B4" w:rsidP="006048B4">
      <w:pPr>
        <w:spacing w:after="20"/>
      </w:pPr>
    </w:p>
    <w:p w14:paraId="30074F69" w14:textId="77777777" w:rsidR="006048B4" w:rsidRDefault="006048B4" w:rsidP="006048B4">
      <w:pPr>
        <w:spacing w:after="20"/>
      </w:pPr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37E2EE9" w14:textId="77777777" w:rsidR="006048B4" w:rsidRDefault="006048B4" w:rsidP="006048B4">
      <w:pPr>
        <w:spacing w:after="20"/>
      </w:pPr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3ADA6A3A" w14:textId="77777777" w:rsidR="006048B4" w:rsidRDefault="006048B4" w:rsidP="006048B4">
      <w:pPr>
        <w:spacing w:after="20"/>
      </w:pPr>
    </w:p>
    <w:p w14:paraId="6829F4C8" w14:textId="77777777" w:rsidR="006048B4" w:rsidRDefault="006048B4" w:rsidP="006048B4">
      <w:pPr>
        <w:spacing w:after="20"/>
      </w:pPr>
      <w:proofErr w:type="spellStart"/>
      <w:proofErr w:type="gramStart"/>
      <w:r>
        <w:t>app.UseWebSockets</w:t>
      </w:r>
      <w:proofErr w:type="spellEnd"/>
      <w:proofErr w:type="gramEnd"/>
      <w:r>
        <w:t>();</w:t>
      </w:r>
    </w:p>
    <w:p w14:paraId="2CA081F6" w14:textId="77777777" w:rsidR="006048B4" w:rsidRDefault="006048B4" w:rsidP="006048B4">
      <w:pPr>
        <w:spacing w:after="20"/>
      </w:pPr>
    </w:p>
    <w:p w14:paraId="24A68406" w14:textId="77777777" w:rsidR="006048B4" w:rsidRDefault="006048B4" w:rsidP="006048B4">
      <w:pPr>
        <w:spacing w:after="20"/>
      </w:pPr>
      <w:proofErr w:type="spellStart"/>
      <w:proofErr w:type="gramStart"/>
      <w:r>
        <w:t>app.Map</w:t>
      </w:r>
      <w:proofErr w:type="spellEnd"/>
      <w:proofErr w:type="gramEnd"/>
      <w:r>
        <w:t>("/</w:t>
      </w:r>
      <w:proofErr w:type="spellStart"/>
      <w:r>
        <w:t>ws</w:t>
      </w:r>
      <w:proofErr w:type="spellEnd"/>
      <w:r>
        <w:t>", async context =&gt;</w:t>
      </w:r>
    </w:p>
    <w:p w14:paraId="2323A2DD" w14:textId="77777777" w:rsidR="006048B4" w:rsidRDefault="006048B4" w:rsidP="006048B4">
      <w:pPr>
        <w:spacing w:after="20"/>
      </w:pPr>
      <w:r>
        <w:t>{</w:t>
      </w:r>
    </w:p>
    <w:p w14:paraId="292BB31B" w14:textId="77777777" w:rsidR="006048B4" w:rsidRDefault="006048B4" w:rsidP="006048B4">
      <w:pPr>
        <w:spacing w:after="20"/>
      </w:pPr>
      <w:r>
        <w:t xml:space="preserve">    if (</w:t>
      </w:r>
      <w:proofErr w:type="spellStart"/>
      <w:proofErr w:type="gramStart"/>
      <w:r>
        <w:t>context.WebSockets.IsWebSocketRequest</w:t>
      </w:r>
      <w:proofErr w:type="spellEnd"/>
      <w:proofErr w:type="gramEnd"/>
      <w:r>
        <w:t>)</w:t>
      </w:r>
    </w:p>
    <w:p w14:paraId="0C82DCD7" w14:textId="77777777" w:rsidR="006048B4" w:rsidRDefault="006048B4" w:rsidP="006048B4">
      <w:pPr>
        <w:spacing w:after="20"/>
      </w:pPr>
      <w:r>
        <w:t xml:space="preserve">    {</w:t>
      </w:r>
    </w:p>
    <w:p w14:paraId="135EE944" w14:textId="77777777" w:rsidR="006048B4" w:rsidRDefault="006048B4" w:rsidP="006048B4">
      <w:pPr>
        <w:spacing w:after="20"/>
      </w:pPr>
      <w:r>
        <w:t xml:space="preserve">        using var socket =</w:t>
      </w:r>
    </w:p>
    <w:p w14:paraId="3B27A248" w14:textId="77777777" w:rsidR="006048B4" w:rsidRDefault="006048B4" w:rsidP="006048B4">
      <w:pPr>
        <w:spacing w:after="20"/>
      </w:pPr>
      <w:r>
        <w:t xml:space="preserve">            await </w:t>
      </w:r>
      <w:proofErr w:type="spellStart"/>
      <w:proofErr w:type="gramStart"/>
      <w:r>
        <w:t>context.WebSockets.AcceptWebSocketAsync</w:t>
      </w:r>
      <w:proofErr w:type="spellEnd"/>
      <w:proofErr w:type="gramEnd"/>
      <w:r>
        <w:t>();</w:t>
      </w:r>
    </w:p>
    <w:p w14:paraId="7A89700E" w14:textId="77777777" w:rsidR="006048B4" w:rsidRDefault="006048B4" w:rsidP="006048B4">
      <w:pPr>
        <w:spacing w:after="20"/>
      </w:pPr>
    </w:p>
    <w:p w14:paraId="059CC95E" w14:textId="77777777" w:rsidR="006048B4" w:rsidRDefault="006048B4" w:rsidP="006048B4">
      <w:pPr>
        <w:spacing w:after="20"/>
      </w:pPr>
      <w:r>
        <w:t xml:space="preserve">        var buffer = new </w:t>
      </w:r>
      <w:proofErr w:type="gramStart"/>
      <w:r>
        <w:t>byte[</w:t>
      </w:r>
      <w:proofErr w:type="gramEnd"/>
      <w:r>
        <w:t>1024];</w:t>
      </w:r>
    </w:p>
    <w:p w14:paraId="6AE5CD6C" w14:textId="77777777" w:rsidR="006048B4" w:rsidRDefault="006048B4" w:rsidP="006048B4">
      <w:pPr>
        <w:spacing w:after="20"/>
      </w:pPr>
    </w:p>
    <w:p w14:paraId="0D06A3DF" w14:textId="77777777" w:rsidR="006048B4" w:rsidRDefault="006048B4" w:rsidP="006048B4">
      <w:pPr>
        <w:spacing w:after="20"/>
      </w:pPr>
      <w:r>
        <w:t xml:space="preserve">        while (</w:t>
      </w:r>
      <w:proofErr w:type="spellStart"/>
      <w:proofErr w:type="gramStart"/>
      <w:r>
        <w:t>socket.State</w:t>
      </w:r>
      <w:proofErr w:type="spellEnd"/>
      <w:proofErr w:type="gramEnd"/>
      <w:r>
        <w:t xml:space="preserve"> == </w:t>
      </w:r>
      <w:proofErr w:type="spellStart"/>
      <w:r>
        <w:t>WebSocketState.Open</w:t>
      </w:r>
      <w:proofErr w:type="spellEnd"/>
      <w:r>
        <w:t>)</w:t>
      </w:r>
    </w:p>
    <w:p w14:paraId="52C94A66" w14:textId="77777777" w:rsidR="006048B4" w:rsidRDefault="006048B4" w:rsidP="006048B4">
      <w:pPr>
        <w:spacing w:after="20"/>
      </w:pPr>
      <w:r>
        <w:t xml:space="preserve">        {</w:t>
      </w:r>
    </w:p>
    <w:p w14:paraId="0F38013A" w14:textId="77777777" w:rsidR="006048B4" w:rsidRDefault="006048B4" w:rsidP="006048B4">
      <w:pPr>
        <w:spacing w:after="20"/>
      </w:pPr>
      <w:r>
        <w:t xml:space="preserve">            var result = await </w:t>
      </w:r>
      <w:proofErr w:type="spellStart"/>
      <w:proofErr w:type="gramStart"/>
      <w:r>
        <w:t>socket.ReceiveAsync</w:t>
      </w:r>
      <w:proofErr w:type="spellEnd"/>
      <w:proofErr w:type="gramEnd"/>
      <w:r>
        <w:t>(</w:t>
      </w:r>
    </w:p>
    <w:p w14:paraId="7293BD33" w14:textId="77777777" w:rsidR="006048B4" w:rsidRDefault="006048B4" w:rsidP="006048B4">
      <w:pPr>
        <w:spacing w:after="20"/>
      </w:pPr>
      <w:r>
        <w:t xml:space="preserve">                buffer,</w:t>
      </w:r>
    </w:p>
    <w:p w14:paraId="28CE3109" w14:textId="77777777" w:rsidR="006048B4" w:rsidRDefault="006048B4" w:rsidP="006048B4">
      <w:pPr>
        <w:spacing w:after="20"/>
      </w:pPr>
      <w:r>
        <w:t xml:space="preserve">                </w:t>
      </w:r>
      <w:proofErr w:type="spellStart"/>
      <w:r>
        <w:t>CancellationToken.None</w:t>
      </w:r>
      <w:proofErr w:type="spellEnd"/>
      <w:r>
        <w:t>);</w:t>
      </w:r>
    </w:p>
    <w:p w14:paraId="093BE224" w14:textId="77777777" w:rsidR="006048B4" w:rsidRDefault="006048B4" w:rsidP="006048B4">
      <w:pPr>
        <w:spacing w:after="20"/>
      </w:pPr>
    </w:p>
    <w:p w14:paraId="595F3793" w14:textId="77777777" w:rsidR="006048B4" w:rsidRDefault="006048B4" w:rsidP="006048B4">
      <w:pPr>
        <w:spacing w:after="20"/>
      </w:pPr>
      <w:r>
        <w:t xml:space="preserve">            var message = Encoding.UTF</w:t>
      </w:r>
      <w:proofErr w:type="gramStart"/>
      <w:r>
        <w:t>8.GetString</w:t>
      </w:r>
      <w:proofErr w:type="gramEnd"/>
      <w:r>
        <w:t>(</w:t>
      </w:r>
    </w:p>
    <w:p w14:paraId="34E3DA98" w14:textId="77777777" w:rsidR="006048B4" w:rsidRDefault="006048B4" w:rsidP="006048B4">
      <w:pPr>
        <w:spacing w:after="20"/>
      </w:pPr>
      <w:r>
        <w:t xml:space="preserve">                buffer,</w:t>
      </w:r>
    </w:p>
    <w:p w14:paraId="2445CB0B" w14:textId="77777777" w:rsidR="006048B4" w:rsidRDefault="006048B4" w:rsidP="006048B4">
      <w:pPr>
        <w:spacing w:after="20"/>
      </w:pPr>
      <w:r>
        <w:t xml:space="preserve">                0,</w:t>
      </w:r>
    </w:p>
    <w:p w14:paraId="248B25F6" w14:textId="77777777" w:rsidR="006048B4" w:rsidRDefault="006048B4" w:rsidP="006048B4">
      <w:pPr>
        <w:spacing w:after="20"/>
      </w:pPr>
      <w:r>
        <w:t xml:space="preserve">                </w:t>
      </w:r>
      <w:proofErr w:type="spellStart"/>
      <w:proofErr w:type="gramStart"/>
      <w:r>
        <w:t>result.Count</w:t>
      </w:r>
      <w:proofErr w:type="spellEnd"/>
      <w:proofErr w:type="gramEnd"/>
      <w:r>
        <w:t>);</w:t>
      </w:r>
    </w:p>
    <w:p w14:paraId="093C145B" w14:textId="77777777" w:rsidR="006048B4" w:rsidRDefault="006048B4" w:rsidP="006048B4">
      <w:pPr>
        <w:spacing w:after="20"/>
      </w:pPr>
    </w:p>
    <w:p w14:paraId="60E58D32" w14:textId="77777777" w:rsidR="006048B4" w:rsidRDefault="006048B4" w:rsidP="006048B4">
      <w:pPr>
        <w:spacing w:after="20"/>
      </w:pPr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Received: {message}"</w:t>
      </w:r>
      <w:proofErr w:type="gramEnd"/>
      <w:r>
        <w:t>);</w:t>
      </w:r>
    </w:p>
    <w:p w14:paraId="6166A276" w14:textId="77777777" w:rsidR="006048B4" w:rsidRDefault="006048B4" w:rsidP="006048B4">
      <w:pPr>
        <w:spacing w:after="20"/>
      </w:pPr>
    </w:p>
    <w:p w14:paraId="397366E7" w14:textId="77777777" w:rsidR="006048B4" w:rsidRDefault="006048B4" w:rsidP="006048B4">
      <w:pPr>
        <w:spacing w:after="20"/>
      </w:pPr>
      <w:r>
        <w:t xml:space="preserve">            var response =</w:t>
      </w:r>
    </w:p>
    <w:p w14:paraId="1B3F8430" w14:textId="77777777" w:rsidR="006048B4" w:rsidRDefault="006048B4" w:rsidP="006048B4">
      <w:pPr>
        <w:spacing w:after="20"/>
      </w:pPr>
      <w:r>
        <w:t xml:space="preserve">                Encoding.UTF</w:t>
      </w:r>
      <w:proofErr w:type="gramStart"/>
      <w:r>
        <w:t>8.GetBytes</w:t>
      </w:r>
      <w:proofErr w:type="gramEnd"/>
      <w:r>
        <w:t>($"</w:t>
      </w:r>
      <w:proofErr w:type="gramStart"/>
      <w:r>
        <w:t>Echo: {message}"</w:t>
      </w:r>
      <w:proofErr w:type="gramEnd"/>
      <w:r>
        <w:t>);</w:t>
      </w:r>
    </w:p>
    <w:p w14:paraId="6EBED7DD" w14:textId="77777777" w:rsidR="006048B4" w:rsidRDefault="006048B4" w:rsidP="006048B4">
      <w:pPr>
        <w:spacing w:after="20"/>
      </w:pPr>
    </w:p>
    <w:p w14:paraId="2A6C1C7E" w14:textId="77777777" w:rsidR="006048B4" w:rsidRDefault="006048B4" w:rsidP="006048B4">
      <w:pPr>
        <w:spacing w:after="20"/>
      </w:pPr>
      <w:r>
        <w:t xml:space="preserve">            await </w:t>
      </w:r>
      <w:proofErr w:type="spellStart"/>
      <w:proofErr w:type="gramStart"/>
      <w:r>
        <w:t>socket.SendAsync</w:t>
      </w:r>
      <w:proofErr w:type="spellEnd"/>
      <w:proofErr w:type="gramEnd"/>
      <w:r>
        <w:t>(</w:t>
      </w:r>
    </w:p>
    <w:p w14:paraId="108DD422" w14:textId="77777777" w:rsidR="006048B4" w:rsidRDefault="006048B4" w:rsidP="006048B4">
      <w:pPr>
        <w:spacing w:after="20"/>
      </w:pPr>
      <w:r>
        <w:t xml:space="preserve">                response,</w:t>
      </w:r>
    </w:p>
    <w:p w14:paraId="2C0FE555" w14:textId="77777777" w:rsidR="006048B4" w:rsidRDefault="006048B4" w:rsidP="006048B4">
      <w:pPr>
        <w:spacing w:after="20"/>
      </w:pPr>
      <w:r>
        <w:lastRenderedPageBreak/>
        <w:t xml:space="preserve">                </w:t>
      </w:r>
      <w:proofErr w:type="spellStart"/>
      <w:r>
        <w:t>WebSocketMessageType.Text</w:t>
      </w:r>
      <w:proofErr w:type="spellEnd"/>
      <w:r>
        <w:t>,</w:t>
      </w:r>
    </w:p>
    <w:p w14:paraId="78DDC491" w14:textId="77777777" w:rsidR="006048B4" w:rsidRDefault="006048B4" w:rsidP="006048B4">
      <w:pPr>
        <w:spacing w:after="20"/>
      </w:pPr>
      <w:r>
        <w:t xml:space="preserve">                true,</w:t>
      </w:r>
    </w:p>
    <w:p w14:paraId="6ECAF4F2" w14:textId="77777777" w:rsidR="006048B4" w:rsidRDefault="006048B4" w:rsidP="006048B4">
      <w:pPr>
        <w:spacing w:after="20"/>
      </w:pPr>
      <w:r>
        <w:t xml:space="preserve">                </w:t>
      </w:r>
      <w:proofErr w:type="spellStart"/>
      <w:r>
        <w:t>CancellationToken.None</w:t>
      </w:r>
      <w:proofErr w:type="spellEnd"/>
      <w:r>
        <w:t>);</w:t>
      </w:r>
    </w:p>
    <w:p w14:paraId="7B23D4EE" w14:textId="77777777" w:rsidR="006048B4" w:rsidRDefault="006048B4" w:rsidP="006048B4">
      <w:pPr>
        <w:spacing w:after="20"/>
      </w:pPr>
      <w:r>
        <w:t xml:space="preserve">        }</w:t>
      </w:r>
    </w:p>
    <w:p w14:paraId="28ACB9C1" w14:textId="77777777" w:rsidR="006048B4" w:rsidRDefault="006048B4" w:rsidP="006048B4">
      <w:pPr>
        <w:spacing w:after="20"/>
      </w:pPr>
      <w:r>
        <w:t xml:space="preserve">    }</w:t>
      </w:r>
    </w:p>
    <w:p w14:paraId="055EEE5E" w14:textId="77777777" w:rsidR="006048B4" w:rsidRDefault="006048B4" w:rsidP="006048B4">
      <w:pPr>
        <w:spacing w:after="20"/>
      </w:pPr>
      <w:r>
        <w:t>});</w:t>
      </w:r>
    </w:p>
    <w:p w14:paraId="25EB4A0B" w14:textId="77777777" w:rsidR="006048B4" w:rsidRDefault="006048B4" w:rsidP="006048B4">
      <w:pPr>
        <w:spacing w:after="20"/>
      </w:pPr>
    </w:p>
    <w:p w14:paraId="7AE32304" w14:textId="27669764" w:rsidR="006048B4" w:rsidRDefault="006048B4">
      <w:pPr>
        <w:spacing w:after="20"/>
      </w:pP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51DCFCAA" w14:textId="77777777" w:rsidR="00E007C1" w:rsidRDefault="00E007C1">
      <w:pPr>
        <w:spacing w:after="20"/>
      </w:pPr>
    </w:p>
    <w:p w14:paraId="3100DF46" w14:textId="38C33C31" w:rsidR="0096740C" w:rsidRDefault="0096740C">
      <w:pPr>
        <w:spacing w:after="20"/>
      </w:pPr>
      <w:r>
        <w:t xml:space="preserve">For More: </w:t>
      </w:r>
      <w:r w:rsidRPr="0096740C">
        <w:t>www.meta.ai</w:t>
      </w:r>
    </w:p>
    <w:p w14:paraId="09E07A20" w14:textId="77777777" w:rsidR="00E007C1" w:rsidRPr="00E007C1" w:rsidRDefault="00E007C1" w:rsidP="00E007C1">
      <w:pPr>
        <w:spacing w:after="20"/>
      </w:pPr>
      <w:r w:rsidRPr="00E007C1">
        <w:t>Your 1024 is not a limit, it's just </w:t>
      </w:r>
      <w:r w:rsidRPr="00E007C1">
        <w:rPr>
          <w:b/>
          <w:bCs/>
        </w:rPr>
        <w:t xml:space="preserve">how many bytes you read from the socket in one </w:t>
      </w:r>
      <w:proofErr w:type="spellStart"/>
      <w:r w:rsidRPr="00E007C1">
        <w:rPr>
          <w:b/>
          <w:bCs/>
        </w:rPr>
        <w:t>syscall</w:t>
      </w:r>
      <w:proofErr w:type="spellEnd"/>
      <w:r w:rsidRPr="00E007C1">
        <w:t>. The tutorial uses 1024 because it's easy to type.</w:t>
      </w:r>
    </w:p>
    <w:p w14:paraId="03B9D97F" w14:textId="77777777" w:rsidR="00E007C1" w:rsidRPr="00E007C1" w:rsidRDefault="00E007C1" w:rsidP="00E007C1">
      <w:pPr>
        <w:spacing w:after="20"/>
      </w:pPr>
      <w:r w:rsidRPr="00E007C1">
        <w:t>Your current code has a bug because of it. If I send 1500 bytes, you will only read first 1024 and treat it as a complete message, and you will corrupt UTF8 if a character is split between frames.</w:t>
      </w:r>
    </w:p>
    <w:p w14:paraId="3F0E025D" w14:textId="77777777" w:rsidR="006048B4" w:rsidRDefault="006048B4">
      <w:pPr>
        <w:spacing w:after="20"/>
      </w:pPr>
    </w:p>
    <w:p w14:paraId="615178E5" w14:textId="77777777" w:rsidR="000F36AC" w:rsidRPr="000F36AC" w:rsidRDefault="000F36AC" w:rsidP="000F36AC">
      <w:pPr>
        <w:spacing w:after="20"/>
        <w:rPr>
          <w:b/>
          <w:bCs/>
        </w:rPr>
      </w:pPr>
      <w:r w:rsidRPr="000F36AC">
        <w:rPr>
          <w:b/>
          <w:bCs/>
        </w:rPr>
        <w:t>How to decide the size</w:t>
      </w:r>
    </w:p>
    <w:p w14:paraId="0D97C62E" w14:textId="77777777" w:rsidR="000F36AC" w:rsidRPr="000F36AC" w:rsidRDefault="000F36AC" w:rsidP="000F36AC">
      <w:pPr>
        <w:spacing w:after="20"/>
      </w:pPr>
      <w:r w:rsidRPr="000F36AC">
        <w:t>Think about 3 things:</w:t>
      </w:r>
    </w:p>
    <w:p w14:paraId="129A9626" w14:textId="77777777" w:rsidR="000F36AC" w:rsidRPr="000F36AC" w:rsidRDefault="000F36AC" w:rsidP="000F36AC">
      <w:pPr>
        <w:spacing w:after="20"/>
      </w:pPr>
      <w:r w:rsidRPr="000F36AC">
        <w:rPr>
          <w:b/>
          <w:bCs/>
        </w:rPr>
        <w:t>1. What is your expected message size?</w:t>
      </w:r>
      <w:r w:rsidRPr="000F36AC">
        <w:br/>
        <w:t>buffer </w:t>
      </w:r>
      <w:proofErr w:type="gramStart"/>
      <w:r w:rsidRPr="000F36AC">
        <w:t>size !</w:t>
      </w:r>
      <w:proofErr w:type="gramEnd"/>
      <w:r w:rsidRPr="000F36AC">
        <w:t xml:space="preserve">= max message size. </w:t>
      </w:r>
      <w:proofErr w:type="spellStart"/>
      <w:r w:rsidRPr="000F36AC">
        <w:t>WebSockets</w:t>
      </w:r>
      <w:proofErr w:type="spellEnd"/>
      <w:r w:rsidRPr="000F36AC">
        <w:t xml:space="preserve"> are fragmented. A 100KB message can arrive as 25 x 4KB chunks. You must loop until </w:t>
      </w:r>
      <w:proofErr w:type="spellStart"/>
      <w:proofErr w:type="gramStart"/>
      <w:r w:rsidRPr="000F36AC">
        <w:t>result.EndOfMessage</w:t>
      </w:r>
      <w:proofErr w:type="spellEnd"/>
      <w:proofErr w:type="gramEnd"/>
      <w:r w:rsidRPr="000F36AC">
        <w:t>.</w:t>
      </w:r>
    </w:p>
    <w:p w14:paraId="4F7EF590" w14:textId="77777777" w:rsidR="000F36AC" w:rsidRPr="000F36AC" w:rsidRDefault="000F36AC" w:rsidP="000F36AC">
      <w:pPr>
        <w:spacing w:after="20"/>
      </w:pPr>
      <w:r w:rsidRPr="000F36AC">
        <w:rPr>
          <w:b/>
          <w:bCs/>
        </w:rPr>
        <w:t>2. How many concurrent connections?</w:t>
      </w:r>
      <w:r w:rsidRPr="000F36AC">
        <w:br/>
        <w:t>That buffer lives PER connection.</w:t>
      </w:r>
    </w:p>
    <w:p w14:paraId="549F7346" w14:textId="77777777" w:rsidR="000F36AC" w:rsidRPr="000F36AC" w:rsidRDefault="000F36AC" w:rsidP="000F36AC">
      <w:pPr>
        <w:numPr>
          <w:ilvl w:val="0"/>
          <w:numId w:val="11"/>
        </w:numPr>
        <w:spacing w:after="20"/>
      </w:pPr>
      <w:r w:rsidRPr="000F36AC">
        <w:t>1,000 connections x 1KB = 1MB</w:t>
      </w:r>
    </w:p>
    <w:p w14:paraId="041615BB" w14:textId="77777777" w:rsidR="000F36AC" w:rsidRPr="000F36AC" w:rsidRDefault="000F36AC" w:rsidP="000F36AC">
      <w:pPr>
        <w:numPr>
          <w:ilvl w:val="0"/>
          <w:numId w:val="11"/>
        </w:numPr>
        <w:spacing w:after="20"/>
      </w:pPr>
      <w:r w:rsidRPr="000F36AC">
        <w:t>1,000 connections x 16KB = 16MB</w:t>
      </w:r>
    </w:p>
    <w:p w14:paraId="5E4C5D7B" w14:textId="77777777" w:rsidR="000F36AC" w:rsidRPr="000F36AC" w:rsidRDefault="000F36AC" w:rsidP="000F36AC">
      <w:pPr>
        <w:numPr>
          <w:ilvl w:val="0"/>
          <w:numId w:val="11"/>
        </w:numPr>
        <w:spacing w:after="20"/>
      </w:pPr>
      <w:r w:rsidRPr="000F36AC">
        <w:t>100,000 connections x 16KB = 1.6GB -&gt; OOM</w:t>
      </w:r>
    </w:p>
    <w:p w14:paraId="32AB1A84" w14:textId="77777777" w:rsidR="000F36AC" w:rsidRPr="000F36AC" w:rsidRDefault="000F36AC" w:rsidP="000F36AC">
      <w:pPr>
        <w:spacing w:after="20"/>
      </w:pPr>
      <w:r w:rsidRPr="000F36AC">
        <w:t>For high concurrency, keep it small and pooled.</w:t>
      </w:r>
    </w:p>
    <w:p w14:paraId="692503D5" w14:textId="77777777" w:rsidR="000F36AC" w:rsidRPr="000F36AC" w:rsidRDefault="000F36AC" w:rsidP="000F36AC">
      <w:pPr>
        <w:spacing w:after="20"/>
      </w:pPr>
      <w:r w:rsidRPr="000F36AC">
        <w:rPr>
          <w:b/>
          <w:bCs/>
        </w:rPr>
        <w:t>3. Memory performance</w:t>
      </w:r>
    </w:p>
    <w:p w14:paraId="4C10DFF7" w14:textId="77777777" w:rsidR="000F36AC" w:rsidRPr="000F36AC" w:rsidRDefault="000F36AC" w:rsidP="000F36AC">
      <w:pPr>
        <w:numPr>
          <w:ilvl w:val="0"/>
          <w:numId w:val="12"/>
        </w:numPr>
        <w:spacing w:after="20"/>
      </w:pPr>
      <w:r w:rsidRPr="000F36AC">
        <w:t>Don't go &gt; 85,000 bytes - it goes to Large Object Heap and GC hates it.</w:t>
      </w:r>
    </w:p>
    <w:p w14:paraId="3E6CDB8D" w14:textId="77777777" w:rsidR="000F36AC" w:rsidRPr="000F36AC" w:rsidRDefault="000F36AC" w:rsidP="000F36AC">
      <w:pPr>
        <w:numPr>
          <w:ilvl w:val="0"/>
          <w:numId w:val="12"/>
        </w:numPr>
        <w:spacing w:after="20"/>
      </w:pPr>
      <w:r w:rsidRPr="000F36AC">
        <w:t xml:space="preserve">4096 (4KB) is sweet spot - it's </w:t>
      </w:r>
      <w:proofErr w:type="gramStart"/>
      <w:r w:rsidRPr="000F36AC">
        <w:t>one</w:t>
      </w:r>
      <w:proofErr w:type="gramEnd"/>
      <w:r w:rsidRPr="000F36AC">
        <w:t xml:space="preserve"> memory page, CPU cache friendly.</w:t>
      </w:r>
    </w:p>
    <w:p w14:paraId="712F7B60" w14:textId="77777777" w:rsidR="000F36AC" w:rsidRPr="000F36AC" w:rsidRDefault="000F36AC" w:rsidP="000F36AC">
      <w:pPr>
        <w:numPr>
          <w:ilvl w:val="0"/>
          <w:numId w:val="12"/>
        </w:numPr>
        <w:spacing w:after="20"/>
      </w:pPr>
      <w:r w:rsidRPr="000F36AC">
        <w:t xml:space="preserve">Never do new </w:t>
      </w:r>
      <w:proofErr w:type="gramStart"/>
      <w:r w:rsidRPr="000F36AC">
        <w:t>byte[</w:t>
      </w:r>
      <w:proofErr w:type="gramEnd"/>
      <w:r w:rsidRPr="000F36AC">
        <w:t>] per connection in production, use </w:t>
      </w:r>
      <w:proofErr w:type="spellStart"/>
      <w:r w:rsidRPr="000F36AC">
        <w:t>ArrayPool</w:t>
      </w:r>
      <w:proofErr w:type="spellEnd"/>
      <w:r w:rsidRPr="000F36AC">
        <w:t>.</w:t>
      </w:r>
    </w:p>
    <w:p w14:paraId="44606C1C" w14:textId="77777777" w:rsidR="006048B4" w:rsidRDefault="006048B4">
      <w:pPr>
        <w:spacing w:after="20"/>
      </w:pPr>
    </w:p>
    <w:p w14:paraId="69DF3F20" w14:textId="586375EF" w:rsidR="006048B4" w:rsidRDefault="00DF45EE">
      <w:pPr>
        <w:spacing w:after="20"/>
      </w:pPr>
      <w:r w:rsidRPr="00DF45EE">
        <w:t>Don't allocate, rent. Don't decode per chunk, accumulate.</w:t>
      </w:r>
    </w:p>
    <w:p w14:paraId="5320EE32" w14:textId="77777777" w:rsidR="00882F73" w:rsidRDefault="00882F73">
      <w:pPr>
        <w:spacing w:after="20"/>
      </w:pPr>
    </w:p>
    <w:p w14:paraId="1C1A9929" w14:textId="77777777" w:rsidR="00882F73" w:rsidRDefault="00882F73">
      <w:pPr>
        <w:spacing w:after="20"/>
      </w:pPr>
    </w:p>
    <w:p w14:paraId="447BB6C3" w14:textId="77777777" w:rsidR="00882F73" w:rsidRPr="00882F73" w:rsidRDefault="00882F73" w:rsidP="00882F73">
      <w:pPr>
        <w:spacing w:after="20"/>
        <w:rPr>
          <w:b/>
          <w:bCs/>
        </w:rPr>
      </w:pPr>
      <w:r w:rsidRPr="00882F73">
        <w:rPr>
          <w:b/>
          <w:bCs/>
        </w:rPr>
        <w:t>Rule of thumb for size</w:t>
      </w:r>
    </w:p>
    <w:p w14:paraId="591F249D" w14:textId="77777777" w:rsidR="00882F73" w:rsidRPr="00882F73" w:rsidRDefault="00882F73" w:rsidP="00882F73">
      <w:pPr>
        <w:numPr>
          <w:ilvl w:val="0"/>
          <w:numId w:val="13"/>
        </w:numPr>
        <w:spacing w:after="20"/>
      </w:pPr>
      <w:r w:rsidRPr="00882F73">
        <w:rPr>
          <w:b/>
          <w:bCs/>
        </w:rPr>
        <w:t>Chat / JSON &lt; 2KB:</w:t>
      </w:r>
      <w:r w:rsidRPr="00882F73">
        <w:t> 1024 or 4096 is fine</w:t>
      </w:r>
    </w:p>
    <w:p w14:paraId="1ACC89B5" w14:textId="77777777" w:rsidR="00882F73" w:rsidRPr="00882F73" w:rsidRDefault="00882F73" w:rsidP="00882F73">
      <w:pPr>
        <w:numPr>
          <w:ilvl w:val="0"/>
          <w:numId w:val="13"/>
        </w:numPr>
        <w:spacing w:after="20"/>
      </w:pPr>
      <w:r w:rsidRPr="00882F73">
        <w:rPr>
          <w:b/>
          <w:bCs/>
        </w:rPr>
        <w:t>Typical API JSON &lt; 10KB:</w:t>
      </w:r>
      <w:r w:rsidRPr="00882F73">
        <w:t> 4096 - 8192</w:t>
      </w:r>
    </w:p>
    <w:p w14:paraId="33CBA318" w14:textId="77777777" w:rsidR="00882F73" w:rsidRPr="00882F73" w:rsidRDefault="00882F73" w:rsidP="00882F73">
      <w:pPr>
        <w:numPr>
          <w:ilvl w:val="0"/>
          <w:numId w:val="13"/>
        </w:numPr>
        <w:spacing w:after="20"/>
      </w:pPr>
      <w:r w:rsidRPr="00882F73">
        <w:rPr>
          <w:b/>
          <w:bCs/>
        </w:rPr>
        <w:t>File / large binary streaming:</w:t>
      </w:r>
      <w:r w:rsidRPr="00882F73">
        <w:t> 16384 - 32768 but don't </w:t>
      </w:r>
      <w:proofErr w:type="spellStart"/>
      <w:r w:rsidRPr="00882F73">
        <w:t>MemoryStream.ToArray</w:t>
      </w:r>
      <w:proofErr w:type="spellEnd"/>
      <w:r w:rsidRPr="00882F73">
        <w:t>(), stream it directly to file.</w:t>
      </w:r>
    </w:p>
    <w:p w14:paraId="263CAE5B" w14:textId="77777777" w:rsidR="00882F73" w:rsidRPr="00882F73" w:rsidRDefault="00882F73" w:rsidP="00882F73">
      <w:pPr>
        <w:spacing w:after="20"/>
      </w:pPr>
      <w:proofErr w:type="gramStart"/>
      <w:r w:rsidRPr="00882F73">
        <w:t>So</w:t>
      </w:r>
      <w:proofErr w:type="gramEnd"/>
      <w:r w:rsidRPr="00882F73">
        <w:t xml:space="preserve"> keep your 1024 if you </w:t>
      </w:r>
      <w:proofErr w:type="gramStart"/>
      <w:r w:rsidRPr="00882F73">
        <w:t>want, but</w:t>
      </w:r>
      <w:proofErr w:type="gramEnd"/>
      <w:r w:rsidRPr="00882F73">
        <w:t xml:space="preserve"> change the loop. In production everyone uses:</w:t>
      </w:r>
    </w:p>
    <w:p w14:paraId="03357EDF" w14:textId="77777777" w:rsidR="006048B4" w:rsidRDefault="006048B4">
      <w:pPr>
        <w:spacing w:after="20"/>
      </w:pPr>
    </w:p>
    <w:p w14:paraId="5671B712" w14:textId="63046B2B" w:rsidR="006048B4" w:rsidRDefault="006048B4">
      <w:pPr>
        <w:spacing w:after="20"/>
      </w:pPr>
      <w:r>
        <w:t>Improved code:</w:t>
      </w:r>
    </w:p>
    <w:p w14:paraId="197E3094" w14:textId="77777777" w:rsidR="006048B4" w:rsidRDefault="006048B4" w:rsidP="006048B4">
      <w:pPr>
        <w:spacing w:after="20"/>
      </w:pPr>
      <w:proofErr w:type="spellStart"/>
      <w:proofErr w:type="gramStart"/>
      <w:r>
        <w:t>app.Map</w:t>
      </w:r>
      <w:proofErr w:type="spellEnd"/>
      <w:proofErr w:type="gramEnd"/>
      <w:r>
        <w:t>("/</w:t>
      </w:r>
      <w:proofErr w:type="spellStart"/>
      <w:r>
        <w:t>ws</w:t>
      </w:r>
      <w:proofErr w:type="spellEnd"/>
      <w:r>
        <w:t>", async context =&gt;</w:t>
      </w:r>
    </w:p>
    <w:p w14:paraId="191A6CF8" w14:textId="77777777" w:rsidR="006048B4" w:rsidRDefault="006048B4" w:rsidP="006048B4">
      <w:pPr>
        <w:spacing w:after="20"/>
      </w:pPr>
      <w:r>
        <w:t>{</w:t>
      </w:r>
    </w:p>
    <w:p w14:paraId="25D31959" w14:textId="77777777" w:rsidR="006048B4" w:rsidRDefault="006048B4" w:rsidP="006048B4">
      <w:pPr>
        <w:spacing w:after="20"/>
      </w:pPr>
      <w:r>
        <w:t xml:space="preserve">    await using var socket = await </w:t>
      </w:r>
      <w:proofErr w:type="spellStart"/>
      <w:proofErr w:type="gramStart"/>
      <w:r>
        <w:t>context.WebSockets.AcceptWebSocketAsync</w:t>
      </w:r>
      <w:proofErr w:type="spellEnd"/>
      <w:proofErr w:type="gramEnd"/>
      <w:r>
        <w:t>();</w:t>
      </w:r>
    </w:p>
    <w:p w14:paraId="2E80281A" w14:textId="77777777" w:rsidR="006048B4" w:rsidRDefault="006048B4" w:rsidP="006048B4">
      <w:pPr>
        <w:spacing w:after="20"/>
      </w:pPr>
      <w:r>
        <w:lastRenderedPageBreak/>
        <w:t xml:space="preserve">    var buffer = </w:t>
      </w:r>
      <w:proofErr w:type="spellStart"/>
      <w:proofErr w:type="gramStart"/>
      <w:r>
        <w:t>ArrayPool</w:t>
      </w:r>
      <w:proofErr w:type="spellEnd"/>
      <w:r>
        <w:t>&lt;byte&gt;.</w:t>
      </w:r>
      <w:proofErr w:type="spellStart"/>
      <w:r>
        <w:t>Shared.Rent</w:t>
      </w:r>
      <w:proofErr w:type="spellEnd"/>
      <w:proofErr w:type="gramEnd"/>
      <w:r>
        <w:t>(4096);</w:t>
      </w:r>
    </w:p>
    <w:p w14:paraId="058F2CD7" w14:textId="77777777" w:rsidR="006048B4" w:rsidRDefault="006048B4" w:rsidP="006048B4">
      <w:pPr>
        <w:spacing w:after="20"/>
      </w:pPr>
    </w:p>
    <w:p w14:paraId="60B7DAD7" w14:textId="77777777" w:rsidR="006048B4" w:rsidRDefault="006048B4" w:rsidP="006048B4">
      <w:pPr>
        <w:spacing w:after="20"/>
      </w:pPr>
      <w:r>
        <w:t xml:space="preserve">    // This token fires when server is stopping</w:t>
      </w:r>
    </w:p>
    <w:p w14:paraId="085366CA" w14:textId="77777777" w:rsidR="006048B4" w:rsidRDefault="006048B4" w:rsidP="006048B4">
      <w:pPr>
        <w:spacing w:after="20"/>
      </w:pPr>
      <w:r>
        <w:t xml:space="preserve">    var </w:t>
      </w:r>
      <w:proofErr w:type="spellStart"/>
      <w:r>
        <w:t>shutdownToken</w:t>
      </w:r>
      <w:proofErr w:type="spellEnd"/>
      <w:r>
        <w:t xml:space="preserve"> = </w:t>
      </w:r>
      <w:proofErr w:type="spellStart"/>
      <w:proofErr w:type="gramStart"/>
      <w:r>
        <w:t>context.RequestAborted</w:t>
      </w:r>
      <w:proofErr w:type="spellEnd"/>
      <w:proofErr w:type="gramEnd"/>
      <w:r>
        <w:t xml:space="preserve">; </w:t>
      </w:r>
    </w:p>
    <w:p w14:paraId="029B1074" w14:textId="77777777" w:rsidR="006048B4" w:rsidRDefault="006048B4" w:rsidP="006048B4">
      <w:pPr>
        <w:spacing w:after="20"/>
      </w:pPr>
    </w:p>
    <w:p w14:paraId="11D2E70B" w14:textId="77777777" w:rsidR="006048B4" w:rsidRDefault="006048B4" w:rsidP="006048B4">
      <w:pPr>
        <w:spacing w:after="20"/>
      </w:pPr>
      <w:r>
        <w:t xml:space="preserve">    try</w:t>
      </w:r>
    </w:p>
    <w:p w14:paraId="62F64D9D" w14:textId="77777777" w:rsidR="006048B4" w:rsidRDefault="006048B4" w:rsidP="006048B4">
      <w:pPr>
        <w:spacing w:after="20"/>
      </w:pPr>
      <w:r>
        <w:t xml:space="preserve">    {</w:t>
      </w:r>
    </w:p>
    <w:p w14:paraId="1E0C6EDB" w14:textId="77777777" w:rsidR="006048B4" w:rsidRDefault="006048B4" w:rsidP="006048B4">
      <w:pPr>
        <w:spacing w:after="20"/>
      </w:pPr>
      <w:r>
        <w:t xml:space="preserve">        while (</w:t>
      </w:r>
      <w:proofErr w:type="spellStart"/>
      <w:proofErr w:type="gramStart"/>
      <w:r>
        <w:t>socket.State</w:t>
      </w:r>
      <w:proofErr w:type="spellEnd"/>
      <w:proofErr w:type="gramEnd"/>
      <w:r>
        <w:t xml:space="preserve"> == </w:t>
      </w:r>
      <w:proofErr w:type="spellStart"/>
      <w:r>
        <w:t>WebSocketState.Open</w:t>
      </w:r>
      <w:proofErr w:type="spellEnd"/>
      <w:r>
        <w:t>)</w:t>
      </w:r>
    </w:p>
    <w:p w14:paraId="5E0593D6" w14:textId="77777777" w:rsidR="006048B4" w:rsidRDefault="006048B4" w:rsidP="006048B4">
      <w:pPr>
        <w:spacing w:after="20"/>
      </w:pPr>
      <w:r>
        <w:t xml:space="preserve">        {</w:t>
      </w:r>
    </w:p>
    <w:p w14:paraId="17054F23" w14:textId="77777777" w:rsidR="006048B4" w:rsidRDefault="006048B4" w:rsidP="006048B4">
      <w:pPr>
        <w:spacing w:after="20"/>
      </w:pPr>
      <w:r>
        <w:t xml:space="preserve">            // Pass </w:t>
      </w:r>
      <w:proofErr w:type="spellStart"/>
      <w:r>
        <w:t>shutdownToken</w:t>
      </w:r>
      <w:proofErr w:type="spellEnd"/>
      <w:r>
        <w:t xml:space="preserve"> to Receive, so it wakes up when server stops</w:t>
      </w:r>
    </w:p>
    <w:p w14:paraId="41B9B5C0" w14:textId="77777777" w:rsidR="006048B4" w:rsidRDefault="006048B4" w:rsidP="006048B4">
      <w:pPr>
        <w:spacing w:after="20"/>
      </w:pPr>
      <w:r>
        <w:t xml:space="preserve">            var result = await </w:t>
      </w:r>
      <w:proofErr w:type="spellStart"/>
      <w:proofErr w:type="gramStart"/>
      <w:r>
        <w:t>socket.ReceiveAsync</w:t>
      </w:r>
      <w:proofErr w:type="spellEnd"/>
      <w:proofErr w:type="gramEnd"/>
      <w:r>
        <w:t xml:space="preserve">(buffer, </w:t>
      </w:r>
      <w:proofErr w:type="spellStart"/>
      <w:r>
        <w:t>shutdownToken</w:t>
      </w:r>
      <w:proofErr w:type="spellEnd"/>
      <w:r>
        <w:t>);</w:t>
      </w:r>
    </w:p>
    <w:p w14:paraId="0C7E5DE5" w14:textId="77777777" w:rsidR="006048B4" w:rsidRDefault="006048B4" w:rsidP="006048B4">
      <w:pPr>
        <w:spacing w:after="20"/>
      </w:pPr>
      <w:r>
        <w:t xml:space="preserve">            // ...</w:t>
      </w:r>
    </w:p>
    <w:p w14:paraId="66E4D72E" w14:textId="77777777" w:rsidR="006048B4" w:rsidRDefault="006048B4" w:rsidP="006048B4">
      <w:pPr>
        <w:spacing w:after="20"/>
      </w:pPr>
      <w:r>
        <w:t xml:space="preserve">        }</w:t>
      </w:r>
    </w:p>
    <w:p w14:paraId="741FFA5E" w14:textId="77777777" w:rsidR="006048B4" w:rsidRDefault="006048B4" w:rsidP="006048B4">
      <w:pPr>
        <w:spacing w:after="20"/>
      </w:pPr>
      <w:r>
        <w:t xml:space="preserve">    }</w:t>
      </w:r>
    </w:p>
    <w:p w14:paraId="09D4CF41" w14:textId="77777777" w:rsidR="006048B4" w:rsidRDefault="006048B4" w:rsidP="006048B4">
      <w:pPr>
        <w:spacing w:after="20"/>
      </w:pPr>
      <w:r>
        <w:t xml:space="preserve">    catch (</w:t>
      </w:r>
      <w:proofErr w:type="spellStart"/>
      <w:r>
        <w:t>OperationCanceledException</w:t>
      </w:r>
      <w:proofErr w:type="spellEnd"/>
      <w:r>
        <w:t>)</w:t>
      </w:r>
    </w:p>
    <w:p w14:paraId="441FA1B1" w14:textId="77777777" w:rsidR="006048B4" w:rsidRDefault="006048B4" w:rsidP="006048B4">
      <w:pPr>
        <w:spacing w:after="20"/>
      </w:pPr>
      <w:r>
        <w:t xml:space="preserve">    {</w:t>
      </w:r>
    </w:p>
    <w:p w14:paraId="0C8ADC2B" w14:textId="77777777" w:rsidR="006048B4" w:rsidRDefault="006048B4" w:rsidP="006048B4">
      <w:pPr>
        <w:spacing w:after="20"/>
      </w:pPr>
      <w:r>
        <w:t xml:space="preserve">        // Server is stopping!</w:t>
      </w:r>
    </w:p>
    <w:p w14:paraId="462D216E" w14:textId="77777777" w:rsidR="006048B4" w:rsidRDefault="006048B4" w:rsidP="006048B4">
      <w:pPr>
        <w:spacing w:after="20"/>
      </w:pPr>
      <w:r>
        <w:t xml:space="preserve">        if (</w:t>
      </w:r>
      <w:proofErr w:type="spellStart"/>
      <w:proofErr w:type="gramStart"/>
      <w:r>
        <w:t>socket.State</w:t>
      </w:r>
      <w:proofErr w:type="spellEnd"/>
      <w:proofErr w:type="gramEnd"/>
      <w:r>
        <w:t xml:space="preserve"> == </w:t>
      </w:r>
      <w:proofErr w:type="spellStart"/>
      <w:r>
        <w:t>WebSocketState.Open</w:t>
      </w:r>
      <w:proofErr w:type="spellEnd"/>
      <w:r>
        <w:t>)</w:t>
      </w:r>
    </w:p>
    <w:p w14:paraId="4C68618F" w14:textId="77777777" w:rsidR="006048B4" w:rsidRDefault="006048B4" w:rsidP="006048B4">
      <w:pPr>
        <w:spacing w:after="20"/>
      </w:pPr>
      <w:r>
        <w:t xml:space="preserve">        {</w:t>
      </w:r>
    </w:p>
    <w:p w14:paraId="5B739AAA" w14:textId="77777777" w:rsidR="006048B4" w:rsidRDefault="006048B4" w:rsidP="006048B4">
      <w:pPr>
        <w:spacing w:after="20"/>
      </w:pPr>
      <w:r>
        <w:t xml:space="preserve">            await </w:t>
      </w:r>
      <w:proofErr w:type="spellStart"/>
      <w:proofErr w:type="gramStart"/>
      <w:r>
        <w:t>socket.CloseAsync</w:t>
      </w:r>
      <w:proofErr w:type="spellEnd"/>
      <w:proofErr w:type="gramEnd"/>
      <w:r>
        <w:t>(</w:t>
      </w:r>
      <w:proofErr w:type="spellStart"/>
      <w:r>
        <w:t>WebSocketCloseStatus.EndpointUnavailable</w:t>
      </w:r>
      <w:proofErr w:type="spellEnd"/>
      <w:r>
        <w:t xml:space="preserve">, "Server shutting down", </w:t>
      </w:r>
      <w:proofErr w:type="spellStart"/>
      <w:r>
        <w:t>CancellationToken.None</w:t>
      </w:r>
      <w:proofErr w:type="spellEnd"/>
      <w:r>
        <w:t>);</w:t>
      </w:r>
    </w:p>
    <w:p w14:paraId="7D01654A" w14:textId="77777777" w:rsidR="006048B4" w:rsidRDefault="006048B4" w:rsidP="006048B4">
      <w:pPr>
        <w:spacing w:after="20"/>
      </w:pPr>
      <w:r>
        <w:t xml:space="preserve">        }</w:t>
      </w:r>
    </w:p>
    <w:p w14:paraId="3997B98D" w14:textId="77777777" w:rsidR="006048B4" w:rsidRDefault="006048B4" w:rsidP="006048B4">
      <w:pPr>
        <w:spacing w:after="20"/>
      </w:pPr>
      <w:r>
        <w:t xml:space="preserve">    }</w:t>
      </w:r>
    </w:p>
    <w:p w14:paraId="0CB61ED5" w14:textId="77777777" w:rsidR="006048B4" w:rsidRDefault="006048B4" w:rsidP="006048B4">
      <w:pPr>
        <w:spacing w:after="20"/>
      </w:pPr>
      <w:r>
        <w:t xml:space="preserve">    </w:t>
      </w:r>
      <w:proofErr w:type="gramStart"/>
      <w:r>
        <w:t>finally</w:t>
      </w:r>
      <w:proofErr w:type="gramEnd"/>
    </w:p>
    <w:p w14:paraId="41C9853B" w14:textId="77777777" w:rsidR="006048B4" w:rsidRDefault="006048B4" w:rsidP="006048B4">
      <w:pPr>
        <w:spacing w:after="20"/>
      </w:pPr>
      <w:r>
        <w:t xml:space="preserve">    {</w:t>
      </w:r>
    </w:p>
    <w:p w14:paraId="6B08F695" w14:textId="77777777" w:rsidR="006048B4" w:rsidRDefault="006048B4" w:rsidP="006048B4">
      <w:pPr>
        <w:spacing w:after="20"/>
      </w:pPr>
      <w:r>
        <w:t xml:space="preserve">        </w:t>
      </w:r>
      <w:proofErr w:type="spellStart"/>
      <w:proofErr w:type="gramStart"/>
      <w:r>
        <w:t>ArrayPool</w:t>
      </w:r>
      <w:proofErr w:type="spellEnd"/>
      <w:r>
        <w:t>&lt;byte&gt;.</w:t>
      </w:r>
      <w:proofErr w:type="spellStart"/>
      <w:r>
        <w:t>Shared.Return</w:t>
      </w:r>
      <w:proofErr w:type="spellEnd"/>
      <w:proofErr w:type="gramEnd"/>
      <w:r>
        <w:t>(buffer);</w:t>
      </w:r>
    </w:p>
    <w:p w14:paraId="51E89D47" w14:textId="77777777" w:rsidR="006048B4" w:rsidRDefault="006048B4" w:rsidP="006048B4">
      <w:pPr>
        <w:spacing w:after="20"/>
      </w:pPr>
      <w:r>
        <w:t xml:space="preserve">    }</w:t>
      </w:r>
    </w:p>
    <w:p w14:paraId="1A0F8FDF" w14:textId="63E67D0A" w:rsidR="006048B4" w:rsidRDefault="006048B4" w:rsidP="006048B4">
      <w:pPr>
        <w:spacing w:after="20"/>
      </w:pPr>
      <w:r>
        <w:t>});</w:t>
      </w:r>
    </w:p>
    <w:p w14:paraId="5EC71A50" w14:textId="77777777" w:rsidR="00C74591" w:rsidRDefault="00C74591" w:rsidP="006048B4">
      <w:pPr>
        <w:spacing w:after="20"/>
      </w:pPr>
    </w:p>
    <w:p w14:paraId="4A9A217E" w14:textId="77777777" w:rsidR="00C74591" w:rsidRPr="00C74591" w:rsidRDefault="00C74591" w:rsidP="00C74591">
      <w:pPr>
        <w:spacing w:after="20"/>
        <w:rPr>
          <w:b/>
          <w:bCs/>
        </w:rPr>
      </w:pPr>
      <w:r w:rsidRPr="00C74591">
        <w:rPr>
          <w:b/>
          <w:bCs/>
        </w:rPr>
        <w:t>What is </w:t>
      </w:r>
      <w:proofErr w:type="spellStart"/>
      <w:r w:rsidRPr="00C74591">
        <w:rPr>
          <w:b/>
          <w:bCs/>
        </w:rPr>
        <w:t>ArrayPool</w:t>
      </w:r>
      <w:proofErr w:type="spellEnd"/>
      <w:r w:rsidRPr="00C74591">
        <w:rPr>
          <w:b/>
          <w:bCs/>
        </w:rPr>
        <w:t>&lt;byte&gt;? Concept in depth</w:t>
      </w:r>
    </w:p>
    <w:p w14:paraId="1603B9BD" w14:textId="77777777" w:rsidR="00C74591" w:rsidRPr="00C74591" w:rsidRDefault="00C74591" w:rsidP="00C74591">
      <w:pPr>
        <w:spacing w:after="20"/>
      </w:pPr>
      <w:r w:rsidRPr="00C74591">
        <w:rPr>
          <w:b/>
          <w:bCs/>
        </w:rPr>
        <w:t xml:space="preserve">Problem with new </w:t>
      </w:r>
      <w:proofErr w:type="gramStart"/>
      <w:r w:rsidRPr="00C74591">
        <w:rPr>
          <w:b/>
          <w:bCs/>
        </w:rPr>
        <w:t>byte[</w:t>
      </w:r>
      <w:proofErr w:type="gramEnd"/>
      <w:r w:rsidRPr="00C74591">
        <w:rPr>
          <w:b/>
          <w:bCs/>
        </w:rPr>
        <w:t>]:</w:t>
      </w:r>
    </w:p>
    <w:p w14:paraId="23CCF37D" w14:textId="77777777" w:rsidR="00420975" w:rsidRDefault="00420975" w:rsidP="00420975">
      <w:pPr>
        <w:spacing w:after="20"/>
      </w:pPr>
      <w:r>
        <w:t>while(true) {</w:t>
      </w:r>
    </w:p>
    <w:p w14:paraId="08A5D283" w14:textId="77777777" w:rsidR="00420975" w:rsidRDefault="00420975" w:rsidP="00420975">
      <w:pPr>
        <w:spacing w:after="20"/>
      </w:pPr>
      <w:r>
        <w:t xml:space="preserve">  var buffer = new </w:t>
      </w:r>
      <w:proofErr w:type="gramStart"/>
      <w:r>
        <w:t>byte[</w:t>
      </w:r>
      <w:proofErr w:type="gramEnd"/>
      <w:r>
        <w:t xml:space="preserve">4096]; // GC </w:t>
      </w:r>
      <w:proofErr w:type="gramStart"/>
      <w:r>
        <w:t>has to</w:t>
      </w:r>
      <w:proofErr w:type="gramEnd"/>
      <w:r>
        <w:t xml:space="preserve"> create and destroy it </w:t>
      </w:r>
      <w:proofErr w:type="gramStart"/>
      <w:r>
        <w:t>again and again</w:t>
      </w:r>
      <w:proofErr w:type="gramEnd"/>
    </w:p>
    <w:p w14:paraId="2BD7857A" w14:textId="77777777" w:rsidR="00420975" w:rsidRDefault="00420975" w:rsidP="00420975">
      <w:pPr>
        <w:spacing w:after="20"/>
      </w:pPr>
      <w:r>
        <w:t>}</w:t>
      </w:r>
    </w:p>
    <w:p w14:paraId="4CE3225D" w14:textId="5A954727" w:rsidR="00420975" w:rsidRPr="00420975" w:rsidRDefault="00420975" w:rsidP="00420975">
      <w:pPr>
        <w:spacing w:after="20"/>
      </w:pPr>
      <w:r w:rsidRPr="00420975">
        <w:t>This creates massive Garbage Collector pressure. Your app will pause every few seconds to clean garbage.</w:t>
      </w:r>
    </w:p>
    <w:p w14:paraId="40AA1A2F" w14:textId="77777777" w:rsidR="00420975" w:rsidRPr="00420975" w:rsidRDefault="00420975" w:rsidP="00420975">
      <w:pPr>
        <w:spacing w:after="20"/>
      </w:pPr>
      <w:r w:rsidRPr="00420975">
        <w:rPr>
          <w:b/>
          <w:bCs/>
        </w:rPr>
        <w:t xml:space="preserve">Concept of </w:t>
      </w:r>
      <w:proofErr w:type="spellStart"/>
      <w:r w:rsidRPr="00420975">
        <w:rPr>
          <w:b/>
          <w:bCs/>
        </w:rPr>
        <w:t>ArrayPool</w:t>
      </w:r>
      <w:proofErr w:type="spellEnd"/>
      <w:r w:rsidRPr="00420975">
        <w:rPr>
          <w:b/>
          <w:bCs/>
        </w:rPr>
        <w:t>:</w:t>
      </w:r>
      <w:r w:rsidRPr="00420975">
        <w:t> It's like a library for arrays.</w:t>
      </w:r>
    </w:p>
    <w:p w14:paraId="58BB5317" w14:textId="77777777" w:rsidR="00420975" w:rsidRPr="00420975" w:rsidRDefault="00420975" w:rsidP="00420975">
      <w:pPr>
        <w:spacing w:after="20"/>
      </w:pPr>
      <w:r w:rsidRPr="00420975">
        <w:t xml:space="preserve">Instead of buying a new book every time, you </w:t>
      </w:r>
      <w:proofErr w:type="gramStart"/>
      <w:r w:rsidRPr="00420975">
        <w:t>borrow</w:t>
      </w:r>
      <w:proofErr w:type="gramEnd"/>
      <w:r w:rsidRPr="00420975">
        <w:t xml:space="preserve"> from library and </w:t>
      </w:r>
      <w:proofErr w:type="gramStart"/>
      <w:r w:rsidRPr="00420975">
        <w:t>return</w:t>
      </w:r>
      <w:proofErr w:type="gramEnd"/>
      <w:r w:rsidRPr="00420975">
        <w:t>.</w:t>
      </w:r>
    </w:p>
    <w:p w14:paraId="743BF808" w14:textId="256F8747" w:rsidR="00C74591" w:rsidRDefault="00C74591" w:rsidP="00420975">
      <w:pPr>
        <w:spacing w:after="20"/>
      </w:pPr>
    </w:p>
    <w:p w14:paraId="7C4F4EFC" w14:textId="77777777" w:rsidR="00345DA8" w:rsidRPr="00345DA8" w:rsidRDefault="00345DA8" w:rsidP="00345DA8">
      <w:pPr>
        <w:spacing w:after="20"/>
      </w:pPr>
      <w:r w:rsidRPr="00345DA8">
        <w:rPr>
          <w:b/>
          <w:bCs/>
        </w:rPr>
        <w:t>How it works internally:</w:t>
      </w:r>
    </w:p>
    <w:p w14:paraId="09961C3A" w14:textId="77777777" w:rsidR="00345DA8" w:rsidRPr="00345DA8" w:rsidRDefault="00345DA8" w:rsidP="00345DA8">
      <w:pPr>
        <w:spacing w:after="20"/>
      </w:pPr>
      <w:r w:rsidRPr="00345DA8">
        <w:t>1..NET maintains buckets: 16, 32, 64, 128, 256, 512, 1024, 2048, 4096, 8192...</w:t>
      </w:r>
      <w:r w:rsidRPr="00345DA8">
        <w:br/>
        <w:t>2. When you </w:t>
      </w:r>
      <w:proofErr w:type="gramStart"/>
      <w:r w:rsidRPr="00345DA8">
        <w:t>Rent(</w:t>
      </w:r>
      <w:proofErr w:type="gramEnd"/>
      <w:r w:rsidRPr="00345DA8">
        <w:t>1000), it goes to bucket 1024 and gives you an array from a stack. If stack empty, it creates new one.</w:t>
      </w:r>
      <w:r w:rsidRPr="00345DA8">
        <w:br/>
        <w:t>3. When you </w:t>
      </w:r>
      <w:proofErr w:type="gramStart"/>
      <w:r w:rsidRPr="00345DA8">
        <w:t>Return(</w:t>
      </w:r>
      <w:proofErr w:type="gramEnd"/>
      <w:r w:rsidRPr="00345DA8">
        <w:t>), it pushes array back to stack for next user. No GC.</w:t>
      </w:r>
      <w:r w:rsidRPr="00345DA8">
        <w:br/>
        <w:t xml:space="preserve">4. It is thread-safe and per-core, so </w:t>
      </w:r>
      <w:proofErr w:type="gramStart"/>
      <w:r w:rsidRPr="00345DA8">
        <w:t>very</w:t>
      </w:r>
      <w:proofErr w:type="gramEnd"/>
      <w:r w:rsidRPr="00345DA8">
        <w:t xml:space="preserve"> fast.</w:t>
      </w:r>
    </w:p>
    <w:p w14:paraId="5EC58827" w14:textId="77777777" w:rsidR="00345DA8" w:rsidRPr="00345DA8" w:rsidRDefault="00345DA8" w:rsidP="00345DA8">
      <w:pPr>
        <w:spacing w:after="20"/>
      </w:pPr>
      <w:r w:rsidRPr="00345DA8">
        <w:rPr>
          <w:b/>
          <w:bCs/>
        </w:rPr>
        <w:lastRenderedPageBreak/>
        <w:t>When to use it:</w:t>
      </w:r>
      <w:r w:rsidRPr="00345DA8">
        <w:t xml:space="preserve"> Any hot path where you need temporary buffer per request/connection - </w:t>
      </w:r>
      <w:proofErr w:type="spellStart"/>
      <w:r w:rsidRPr="00345DA8">
        <w:t>WebSockets</w:t>
      </w:r>
      <w:proofErr w:type="spellEnd"/>
      <w:r w:rsidRPr="00345DA8">
        <w:t>, file upload, socket code.</w:t>
      </w:r>
    </w:p>
    <w:p w14:paraId="5B052B04" w14:textId="77777777" w:rsidR="00345DA8" w:rsidRPr="00345DA8" w:rsidRDefault="00345DA8" w:rsidP="00345DA8">
      <w:pPr>
        <w:spacing w:after="20"/>
      </w:pPr>
      <w:r w:rsidRPr="00345DA8">
        <w:rPr>
          <w:b/>
          <w:bCs/>
        </w:rPr>
        <w:t>When NOT to use it:</w:t>
      </w:r>
      <w:r w:rsidRPr="00345DA8">
        <w:t> When you need to keep buffer for long time. Pool arrays are meant to be rented for milliseconds/seconds and returned quickly. Don't store pooled array in your database object.</w:t>
      </w:r>
    </w:p>
    <w:p w14:paraId="57ECD58B" w14:textId="77777777" w:rsidR="00BD511B" w:rsidRDefault="00BD511B" w:rsidP="00420975">
      <w:pPr>
        <w:spacing w:after="20"/>
      </w:pPr>
    </w:p>
    <w:p w14:paraId="665E30AB" w14:textId="77777777" w:rsidR="0083788B" w:rsidRPr="0083788B" w:rsidRDefault="0083788B" w:rsidP="0083788B">
      <w:pPr>
        <w:spacing w:after="20"/>
      </w:pPr>
      <w:r w:rsidRPr="0083788B">
        <w:rPr>
          <w:b/>
          <w:bCs/>
        </w:rPr>
        <w:t>MQTT (Message Queuing Telemetry Transport)</w:t>
      </w:r>
      <w:r w:rsidRPr="0083788B">
        <w:t xml:space="preserve"> is a lightweight messaging protocol based on the </w:t>
      </w:r>
      <w:r w:rsidRPr="0083788B">
        <w:rPr>
          <w:b/>
          <w:bCs/>
        </w:rPr>
        <w:t>Publish-Subscribe</w:t>
      </w:r>
      <w:r w:rsidRPr="0083788B">
        <w:t xml:space="preserve"> pattern.</w:t>
      </w:r>
    </w:p>
    <w:p w14:paraId="467DFFD7" w14:textId="77777777" w:rsidR="0083788B" w:rsidRPr="0083788B" w:rsidRDefault="0083788B" w:rsidP="0083788B">
      <w:pPr>
        <w:spacing w:after="20"/>
      </w:pPr>
      <w:r w:rsidRPr="0083788B">
        <w:t>Instead of services talking directly to each other:</w:t>
      </w:r>
    </w:p>
    <w:p w14:paraId="6ACCAE46" w14:textId="77777777" w:rsidR="0083788B" w:rsidRPr="0083788B" w:rsidRDefault="0083788B" w:rsidP="0083788B">
      <w:pPr>
        <w:numPr>
          <w:ilvl w:val="0"/>
          <w:numId w:val="14"/>
        </w:numPr>
        <w:spacing w:after="20"/>
      </w:pPr>
      <w:r w:rsidRPr="0083788B">
        <w:t xml:space="preserve">Producers publish messages to a </w:t>
      </w:r>
      <w:r w:rsidRPr="0083788B">
        <w:rPr>
          <w:b/>
          <w:bCs/>
        </w:rPr>
        <w:t>Topic</w:t>
      </w:r>
    </w:p>
    <w:p w14:paraId="4946A518" w14:textId="77777777" w:rsidR="0083788B" w:rsidRPr="0083788B" w:rsidRDefault="0083788B" w:rsidP="0083788B">
      <w:pPr>
        <w:numPr>
          <w:ilvl w:val="0"/>
          <w:numId w:val="14"/>
        </w:numPr>
        <w:spacing w:after="20"/>
      </w:pPr>
      <w:r w:rsidRPr="0083788B">
        <w:t>Consumers subscribe to that Topic</w:t>
      </w:r>
    </w:p>
    <w:p w14:paraId="363878B0" w14:textId="77777777" w:rsidR="0083788B" w:rsidRPr="0083788B" w:rsidRDefault="0083788B" w:rsidP="0083788B">
      <w:pPr>
        <w:numPr>
          <w:ilvl w:val="0"/>
          <w:numId w:val="14"/>
        </w:numPr>
        <w:spacing w:after="20"/>
      </w:pPr>
      <w:r w:rsidRPr="0083788B">
        <w:t>MQTT Broker routes messages</w:t>
      </w:r>
    </w:p>
    <w:p w14:paraId="5F48AC86" w14:textId="77777777" w:rsidR="0048494A" w:rsidRDefault="0048494A" w:rsidP="0048494A">
      <w:pPr>
        <w:spacing w:after="20"/>
      </w:pPr>
      <w:r>
        <w:t>Publisher (Sensor)</w:t>
      </w:r>
    </w:p>
    <w:p w14:paraId="020F7876" w14:textId="77777777" w:rsidR="0048494A" w:rsidRDefault="0048494A" w:rsidP="0048494A">
      <w:pPr>
        <w:spacing w:after="20"/>
      </w:pPr>
      <w:r>
        <w:t xml:space="preserve">       |</w:t>
      </w:r>
    </w:p>
    <w:p w14:paraId="268CE9EF" w14:textId="77777777" w:rsidR="0048494A" w:rsidRDefault="0048494A" w:rsidP="0048494A">
      <w:pPr>
        <w:spacing w:after="20"/>
      </w:pPr>
      <w:r>
        <w:t xml:space="preserve">       v</w:t>
      </w:r>
    </w:p>
    <w:p w14:paraId="06F74FF8" w14:textId="77777777" w:rsidR="0048494A" w:rsidRDefault="0048494A" w:rsidP="0048494A">
      <w:pPr>
        <w:spacing w:after="20"/>
      </w:pPr>
      <w:r>
        <w:t xml:space="preserve">   MQTT Broker</w:t>
      </w:r>
    </w:p>
    <w:p w14:paraId="58C394EA" w14:textId="77777777" w:rsidR="0048494A" w:rsidRDefault="0048494A" w:rsidP="0048494A">
      <w:pPr>
        <w:spacing w:after="20"/>
      </w:pPr>
      <w:r>
        <w:t xml:space="preserve">       |</w:t>
      </w:r>
    </w:p>
    <w:p w14:paraId="6234BB35" w14:textId="14518E78" w:rsidR="0048494A" w:rsidRDefault="0048494A" w:rsidP="0048494A">
      <w:pPr>
        <w:spacing w:after="20"/>
      </w:pPr>
      <w:r>
        <w:t xml:space="preserve">  ------------------------------</w:t>
      </w:r>
    </w:p>
    <w:p w14:paraId="1BFED72B" w14:textId="730AC5B6" w:rsidR="0048494A" w:rsidRDefault="0048494A" w:rsidP="0048494A">
      <w:pPr>
        <w:spacing w:after="20"/>
      </w:pPr>
      <w:r>
        <w:t xml:space="preserve">  |           </w:t>
      </w:r>
      <w:r>
        <w:tab/>
      </w:r>
      <w:r>
        <w:tab/>
      </w:r>
      <w:r>
        <w:tab/>
        <w:t>|</w:t>
      </w:r>
    </w:p>
    <w:p w14:paraId="1A914A37" w14:textId="7F4FD345" w:rsidR="0048494A" w:rsidRDefault="0048494A" w:rsidP="0048494A">
      <w:pPr>
        <w:spacing w:after="20"/>
      </w:pPr>
      <w:r>
        <w:t xml:space="preserve">  v          </w:t>
      </w:r>
      <w:r>
        <w:tab/>
      </w:r>
      <w:r>
        <w:tab/>
      </w:r>
      <w:r>
        <w:tab/>
        <w:t xml:space="preserve"> </w:t>
      </w:r>
      <w:proofErr w:type="spellStart"/>
      <w:r>
        <w:t>v</w:t>
      </w:r>
      <w:proofErr w:type="spellEnd"/>
    </w:p>
    <w:p w14:paraId="52D8DF4B" w14:textId="6885E0B7" w:rsidR="0048494A" w:rsidRDefault="0048494A" w:rsidP="0048494A">
      <w:pPr>
        <w:spacing w:after="20"/>
      </w:pPr>
      <w:r>
        <w:t xml:space="preserve">Consumer1   </w:t>
      </w:r>
      <w:r>
        <w:tab/>
        <w:t>Consumer2</w:t>
      </w:r>
    </w:p>
    <w:p w14:paraId="47017E03" w14:textId="5123E144" w:rsidR="00BD511B" w:rsidRDefault="0048494A" w:rsidP="0048494A">
      <w:pPr>
        <w:spacing w:after="20"/>
      </w:pPr>
      <w:r>
        <w:t>(</w:t>
      </w:r>
      <w:proofErr w:type="gramStart"/>
      <w:r>
        <w:t xml:space="preserve">Alert)   </w:t>
      </w:r>
      <w:proofErr w:type="gramEnd"/>
      <w:r>
        <w:t xml:space="preserve">  </w:t>
      </w:r>
      <w:r>
        <w:tab/>
        <w:t>Dashboard)</w:t>
      </w:r>
    </w:p>
    <w:p w14:paraId="64190B7E" w14:textId="77777777" w:rsidR="00E22143" w:rsidRDefault="00E22143" w:rsidP="0048494A">
      <w:pPr>
        <w:spacing w:after="20"/>
      </w:pPr>
    </w:p>
    <w:p w14:paraId="166DD461" w14:textId="77777777" w:rsidR="00E22143" w:rsidRPr="00E22143" w:rsidRDefault="00E22143" w:rsidP="00E22143">
      <w:pPr>
        <w:spacing w:after="20"/>
      </w:pPr>
      <w:r w:rsidRPr="00E22143">
        <w:t>Designed for:</w:t>
      </w:r>
    </w:p>
    <w:p w14:paraId="0E795553" w14:textId="77777777" w:rsidR="00E22143" w:rsidRPr="00E22143" w:rsidRDefault="00E22143" w:rsidP="00E22143">
      <w:pPr>
        <w:numPr>
          <w:ilvl w:val="0"/>
          <w:numId w:val="15"/>
        </w:numPr>
        <w:spacing w:after="20"/>
      </w:pPr>
      <w:r w:rsidRPr="00E22143">
        <w:t>Low bandwidth</w:t>
      </w:r>
    </w:p>
    <w:p w14:paraId="5FCAFA96" w14:textId="77777777" w:rsidR="00E22143" w:rsidRPr="00E22143" w:rsidRDefault="00E22143" w:rsidP="00E22143">
      <w:pPr>
        <w:numPr>
          <w:ilvl w:val="0"/>
          <w:numId w:val="15"/>
        </w:numPr>
        <w:spacing w:after="20"/>
      </w:pPr>
      <w:r w:rsidRPr="00E22143">
        <w:t>Unstable networks</w:t>
      </w:r>
    </w:p>
    <w:p w14:paraId="08FC377E" w14:textId="77777777" w:rsidR="00E22143" w:rsidRPr="00E22143" w:rsidRDefault="00E22143" w:rsidP="00E22143">
      <w:pPr>
        <w:numPr>
          <w:ilvl w:val="0"/>
          <w:numId w:val="15"/>
        </w:numPr>
        <w:spacing w:after="20"/>
      </w:pPr>
      <w:r w:rsidRPr="00E22143">
        <w:t>IoT devices</w:t>
      </w:r>
    </w:p>
    <w:p w14:paraId="4EE99EEF" w14:textId="77777777" w:rsidR="00E22143" w:rsidRPr="00E22143" w:rsidRDefault="00E22143" w:rsidP="00E22143">
      <w:pPr>
        <w:numPr>
          <w:ilvl w:val="0"/>
          <w:numId w:val="15"/>
        </w:numPr>
        <w:spacing w:after="20"/>
      </w:pPr>
      <w:r w:rsidRPr="00E22143">
        <w:t>Battery-powered devices</w:t>
      </w:r>
    </w:p>
    <w:p w14:paraId="7788EFEF" w14:textId="77777777" w:rsidR="00E22143" w:rsidRDefault="00E22143" w:rsidP="0048494A">
      <w:pPr>
        <w:spacing w:after="20"/>
      </w:pPr>
    </w:p>
    <w:p w14:paraId="72FBAF02" w14:textId="77777777" w:rsidR="00DD6BAD" w:rsidRDefault="00DD6BAD" w:rsidP="00DD6BAD">
      <w:pPr>
        <w:pStyle w:val="Heading2"/>
      </w:pPr>
      <w:r>
        <w:t>5.1 QoS - Quality of 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3"/>
        <w:gridCol w:w="2514"/>
        <w:gridCol w:w="2515"/>
        <w:gridCol w:w="2516"/>
      </w:tblGrid>
      <w:tr w:rsidR="00DD6BAD" w14:paraId="55B4EBDA" w14:textId="77777777" w:rsidTr="008E0BB7">
        <w:trPr>
          <w:jc w:val="center"/>
        </w:trPr>
        <w:tc>
          <w:tcPr>
            <w:tcW w:w="251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DBF5" w14:textId="77777777" w:rsidR="00DD6BAD" w:rsidRDefault="00DD6BAD" w:rsidP="00670D78">
            <w:pPr>
              <w:spacing w:after="0"/>
            </w:pPr>
            <w:r>
              <w:rPr>
                <w:b/>
                <w:color w:val="FFFFFF"/>
              </w:rPr>
              <w:t>QoS</w:t>
            </w:r>
          </w:p>
        </w:tc>
        <w:tc>
          <w:tcPr>
            <w:tcW w:w="25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42624" w14:textId="77777777" w:rsidR="00DD6BAD" w:rsidRDefault="00DD6BAD" w:rsidP="00670D78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251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7E847" w14:textId="77777777" w:rsidR="00DD6BAD" w:rsidRDefault="00DD6BAD" w:rsidP="00670D78">
            <w:pPr>
              <w:spacing w:after="0"/>
            </w:pPr>
            <w:r>
              <w:rPr>
                <w:b/>
                <w:color w:val="FFFFFF"/>
              </w:rPr>
              <w:t>Behavior</w:t>
            </w:r>
          </w:p>
        </w:tc>
        <w:tc>
          <w:tcPr>
            <w:tcW w:w="251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6C44A" w14:textId="77777777" w:rsidR="00DD6BAD" w:rsidRDefault="00DD6BAD" w:rsidP="00670D78">
            <w:pPr>
              <w:spacing w:after="0"/>
            </w:pPr>
            <w:r>
              <w:rPr>
                <w:b/>
                <w:color w:val="FFFFFF"/>
              </w:rPr>
              <w:t>Use Case</w:t>
            </w:r>
          </w:p>
        </w:tc>
      </w:tr>
      <w:tr w:rsidR="00DD6BAD" w14:paraId="7918A088" w14:textId="77777777" w:rsidTr="008E0BB7">
        <w:trPr>
          <w:jc w:val="center"/>
        </w:trPr>
        <w:tc>
          <w:tcPr>
            <w:tcW w:w="25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8E10B" w14:textId="77777777" w:rsidR="00DD6BAD" w:rsidRDefault="00DD6BAD" w:rsidP="00670D78">
            <w:pPr>
              <w:spacing w:after="0"/>
            </w:pPr>
            <w:r>
              <w:t>0</w:t>
            </w:r>
          </w:p>
        </w:tc>
        <w:tc>
          <w:tcPr>
            <w:tcW w:w="2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E1B1D" w14:textId="77777777" w:rsidR="00DD6BAD" w:rsidRDefault="00DD6BAD" w:rsidP="00670D78">
            <w:pPr>
              <w:spacing w:after="0"/>
            </w:pPr>
            <w:r>
              <w:t>At most once</w:t>
            </w:r>
          </w:p>
        </w:tc>
        <w:tc>
          <w:tcPr>
            <w:tcW w:w="2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3299D" w14:textId="77777777" w:rsidR="00DD6BAD" w:rsidRDefault="00DD6BAD" w:rsidP="00670D78">
            <w:pPr>
              <w:spacing w:after="0"/>
            </w:pPr>
            <w:r>
              <w:t>No retry, fastest, message can be lost</w:t>
            </w:r>
          </w:p>
        </w:tc>
        <w:tc>
          <w:tcPr>
            <w:tcW w:w="2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02C19" w14:textId="77777777" w:rsidR="00DD6BAD" w:rsidRDefault="00DD6BAD" w:rsidP="00670D78">
            <w:pPr>
              <w:spacing w:after="0"/>
            </w:pPr>
            <w:r>
              <w:t xml:space="preserve">Frequent telemetry where one </w:t>
            </w:r>
            <w:proofErr w:type="gramStart"/>
            <w:r>
              <w:t>missed</w:t>
            </w:r>
            <w:proofErr w:type="gramEnd"/>
            <w:r>
              <w:t xml:space="preserve"> reading is acceptable</w:t>
            </w:r>
          </w:p>
        </w:tc>
      </w:tr>
      <w:tr w:rsidR="00DD6BAD" w14:paraId="0419F632" w14:textId="77777777" w:rsidTr="008E0BB7">
        <w:trPr>
          <w:jc w:val="center"/>
        </w:trPr>
        <w:tc>
          <w:tcPr>
            <w:tcW w:w="25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37F5C" w14:textId="77777777" w:rsidR="00DD6BAD" w:rsidRDefault="00DD6BAD" w:rsidP="00670D78">
            <w:pPr>
              <w:spacing w:after="0"/>
            </w:pPr>
            <w:r>
              <w:t>1</w:t>
            </w:r>
          </w:p>
        </w:tc>
        <w:tc>
          <w:tcPr>
            <w:tcW w:w="2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9D34D" w14:textId="77777777" w:rsidR="00DD6BAD" w:rsidRDefault="00DD6BAD" w:rsidP="00670D78">
            <w:pPr>
              <w:spacing w:after="0"/>
            </w:pPr>
            <w:r>
              <w:t>At least once</w:t>
            </w:r>
          </w:p>
        </w:tc>
        <w:tc>
          <w:tcPr>
            <w:tcW w:w="2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BF383" w14:textId="77777777" w:rsidR="00DD6BAD" w:rsidRDefault="00DD6BAD" w:rsidP="00670D78">
            <w:pPr>
              <w:spacing w:after="0"/>
            </w:pPr>
            <w:r>
              <w:t>Retry until ACK, duplicates possible</w:t>
            </w:r>
          </w:p>
        </w:tc>
        <w:tc>
          <w:tcPr>
            <w:tcW w:w="2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9A775" w14:textId="77777777" w:rsidR="00DD6BAD" w:rsidRDefault="00DD6BAD" w:rsidP="00670D78">
            <w:pPr>
              <w:spacing w:after="0"/>
            </w:pPr>
            <w:r>
              <w:t>Alarms, machine events, important telemetry</w:t>
            </w:r>
          </w:p>
        </w:tc>
      </w:tr>
      <w:tr w:rsidR="00DD6BAD" w14:paraId="51A82D62" w14:textId="77777777" w:rsidTr="008E0BB7">
        <w:trPr>
          <w:jc w:val="center"/>
        </w:trPr>
        <w:tc>
          <w:tcPr>
            <w:tcW w:w="25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68299" w14:textId="77777777" w:rsidR="00DD6BAD" w:rsidRDefault="00DD6BAD" w:rsidP="00670D78">
            <w:pPr>
              <w:spacing w:after="0"/>
            </w:pPr>
            <w:r>
              <w:t>2</w:t>
            </w:r>
          </w:p>
        </w:tc>
        <w:tc>
          <w:tcPr>
            <w:tcW w:w="2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D2EC0" w14:textId="77777777" w:rsidR="00DD6BAD" w:rsidRDefault="00DD6BAD" w:rsidP="00670D78">
            <w:pPr>
              <w:spacing w:after="0"/>
            </w:pPr>
            <w:r>
              <w:t>Exactly once</w:t>
            </w:r>
          </w:p>
        </w:tc>
        <w:tc>
          <w:tcPr>
            <w:tcW w:w="2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76FA9" w14:textId="77777777" w:rsidR="00DD6BAD" w:rsidRDefault="00DD6BAD" w:rsidP="00670D78">
            <w:pPr>
              <w:spacing w:after="0"/>
            </w:pPr>
            <w:r>
              <w:t>Four-step handshake, slowest</w:t>
            </w:r>
          </w:p>
        </w:tc>
        <w:tc>
          <w:tcPr>
            <w:tcW w:w="2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3A687" w14:textId="77777777" w:rsidR="00DD6BAD" w:rsidRDefault="00DD6BAD" w:rsidP="00670D78">
            <w:pPr>
              <w:spacing w:after="0"/>
            </w:pPr>
            <w:r>
              <w:t>Critical operations where duplicates are unacceptable</w:t>
            </w:r>
          </w:p>
        </w:tc>
      </w:tr>
    </w:tbl>
    <w:p w14:paraId="19B64CC4" w14:textId="77777777" w:rsidR="008E0BB7" w:rsidRPr="008E0BB7" w:rsidRDefault="008E0BB7" w:rsidP="008E0BB7">
      <w:pPr>
        <w:spacing w:after="20"/>
      </w:pPr>
      <w:r w:rsidRPr="008E0BB7">
        <w:t>This QoS wording confuses everyone at first. Let's translate it to plain delivery counts:</w:t>
      </w:r>
    </w:p>
    <w:p w14:paraId="01ABC0E4" w14:textId="77777777" w:rsidR="008E0BB7" w:rsidRPr="008E0BB7" w:rsidRDefault="008E0BB7" w:rsidP="008E0BB7">
      <w:pPr>
        <w:numPr>
          <w:ilvl w:val="0"/>
          <w:numId w:val="16"/>
        </w:numPr>
        <w:spacing w:after="20"/>
      </w:pPr>
      <w:r w:rsidRPr="008E0BB7">
        <w:rPr>
          <w:b/>
          <w:bCs/>
        </w:rPr>
        <w:t>At most once = 0 or 1 time.</w:t>
      </w:r>
      <w:r w:rsidRPr="008E0BB7">
        <w:t> It will never be delivered twice, but it might be lost.</w:t>
      </w:r>
    </w:p>
    <w:p w14:paraId="35139B75" w14:textId="77777777" w:rsidR="008E0BB7" w:rsidRPr="008E0BB7" w:rsidRDefault="008E0BB7" w:rsidP="008E0BB7">
      <w:pPr>
        <w:numPr>
          <w:ilvl w:val="0"/>
          <w:numId w:val="16"/>
        </w:numPr>
        <w:spacing w:after="20"/>
      </w:pPr>
      <w:r w:rsidRPr="008E0BB7">
        <w:rPr>
          <w:b/>
          <w:bCs/>
        </w:rPr>
        <w:t>At least once = 1 or more times.</w:t>
      </w:r>
      <w:r w:rsidRPr="008E0BB7">
        <w:t> It will never be lost, but it might come twice.</w:t>
      </w:r>
    </w:p>
    <w:p w14:paraId="4C3FACED" w14:textId="77777777" w:rsidR="008E0BB7" w:rsidRPr="008E0BB7" w:rsidRDefault="008E0BB7" w:rsidP="008E0BB7">
      <w:pPr>
        <w:numPr>
          <w:ilvl w:val="0"/>
          <w:numId w:val="16"/>
        </w:numPr>
        <w:spacing w:after="20"/>
      </w:pPr>
      <w:r w:rsidRPr="008E0BB7">
        <w:rPr>
          <w:b/>
          <w:bCs/>
        </w:rPr>
        <w:lastRenderedPageBreak/>
        <w:t>Exactly once = 1 time only.</w:t>
      </w:r>
      <w:r w:rsidRPr="008E0BB7">
        <w:t xml:space="preserve"> Never </w:t>
      </w:r>
      <w:proofErr w:type="gramStart"/>
      <w:r w:rsidRPr="008E0BB7">
        <w:t>lost</w:t>
      </w:r>
      <w:proofErr w:type="gramEnd"/>
      <w:r w:rsidRPr="008E0BB7">
        <w:t>, never duplicate.</w:t>
      </w:r>
    </w:p>
    <w:p w14:paraId="7561C126" w14:textId="77777777" w:rsidR="008E0BB7" w:rsidRPr="008E0BB7" w:rsidRDefault="008E0BB7" w:rsidP="008E0BB7">
      <w:pPr>
        <w:spacing w:after="20"/>
      </w:pPr>
      <w:r w:rsidRPr="008E0BB7">
        <w:t>Think of MQTT like this: Publisher -&gt; Broker -&gt; Subscriber. It's two separate deliveries, not one.</w:t>
      </w:r>
    </w:p>
    <w:p w14:paraId="423BCE42" w14:textId="77777777" w:rsidR="008E0BB7" w:rsidRPr="008E0BB7" w:rsidRDefault="008E0BB7" w:rsidP="008E0BB7">
      <w:pPr>
        <w:spacing w:after="20"/>
        <w:rPr>
          <w:b/>
          <w:bCs/>
        </w:rPr>
      </w:pPr>
      <w:r w:rsidRPr="008E0BB7">
        <w:rPr>
          <w:b/>
          <w:bCs/>
        </w:rPr>
        <w:t>1. QoS 0 - At most once - Fire and Forget</w:t>
      </w:r>
    </w:p>
    <w:p w14:paraId="0B6492C5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Analogy:</w:t>
      </w:r>
      <w:r w:rsidRPr="008E0BB7">
        <w:t> Throwing a postcard out the window.</w:t>
      </w:r>
    </w:p>
    <w:p w14:paraId="2C5F4C69" w14:textId="77777777" w:rsidR="008E0BB7" w:rsidRPr="008E0BB7" w:rsidRDefault="008E0BB7" w:rsidP="008E0BB7">
      <w:pPr>
        <w:spacing w:after="20"/>
      </w:pPr>
      <w:r w:rsidRPr="008E0BB7">
        <w:t>You send a PUBLISH and you don't wait for any reply. No storage, no retry.</w:t>
      </w:r>
    </w:p>
    <w:p w14:paraId="5F031E80" w14:textId="77777777" w:rsidR="008E0BB7" w:rsidRPr="008E0BB7" w:rsidRDefault="008E0BB7" w:rsidP="008E0BB7">
      <w:pPr>
        <w:spacing w:after="20"/>
      </w:pPr>
      <w:r w:rsidRPr="008E0BB7">
        <w:t xml:space="preserve">If your </w:t>
      </w:r>
      <w:proofErr w:type="spellStart"/>
      <w:r w:rsidRPr="008E0BB7">
        <w:t>WiFi</w:t>
      </w:r>
      <w:proofErr w:type="spellEnd"/>
      <w:r w:rsidRPr="008E0BB7">
        <w:t xml:space="preserve"> drops for 1 second at that moment, the message is gone. The broker doesn't tell you it failed.</w:t>
      </w:r>
    </w:p>
    <w:p w14:paraId="15B603D9" w14:textId="77777777" w:rsidR="008E0BB7" w:rsidRPr="008E0BB7" w:rsidRDefault="008E0BB7" w:rsidP="008E0BB7">
      <w:pPr>
        <w:numPr>
          <w:ilvl w:val="0"/>
          <w:numId w:val="17"/>
        </w:numPr>
        <w:spacing w:after="20"/>
      </w:pPr>
      <w:r w:rsidRPr="008E0BB7">
        <w:t>Packet flow: PUBLISH only</w:t>
      </w:r>
    </w:p>
    <w:p w14:paraId="02BE4C2A" w14:textId="77777777" w:rsidR="008E0BB7" w:rsidRPr="008E0BB7" w:rsidRDefault="008E0BB7" w:rsidP="008E0BB7">
      <w:pPr>
        <w:numPr>
          <w:ilvl w:val="0"/>
          <w:numId w:val="17"/>
        </w:numPr>
        <w:spacing w:after="20"/>
      </w:pPr>
      <w:r w:rsidRPr="008E0BB7">
        <w:t>Fastest, lowest battery/bandwidth use</w:t>
      </w:r>
    </w:p>
    <w:p w14:paraId="597CA0CD" w14:textId="77777777" w:rsidR="008E0BB7" w:rsidRPr="008E0BB7" w:rsidRDefault="008E0BB7" w:rsidP="008E0BB7">
      <w:pPr>
        <w:numPr>
          <w:ilvl w:val="0"/>
          <w:numId w:val="17"/>
        </w:numPr>
        <w:spacing w:after="20"/>
      </w:pPr>
      <w:r w:rsidRPr="008E0BB7">
        <w:t>Message ID is not used</w:t>
      </w:r>
    </w:p>
    <w:p w14:paraId="1D31C580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Use when:</w:t>
      </w:r>
      <w:r w:rsidRPr="008E0BB7">
        <w:t> You are sending data every second and one miss doesn't matter. Like temp=31.2, temp=31.3, temp=31.4... If 31.3 is lost, the next one comes in 1 sec anyway.</w:t>
      </w:r>
    </w:p>
    <w:p w14:paraId="19726EA2" w14:textId="77777777" w:rsidR="008E0BB7" w:rsidRPr="008E0BB7" w:rsidRDefault="008E0BB7" w:rsidP="008E0BB7">
      <w:pPr>
        <w:spacing w:after="20"/>
        <w:rPr>
          <w:b/>
          <w:bCs/>
        </w:rPr>
      </w:pPr>
      <w:r w:rsidRPr="008E0BB7">
        <w:rPr>
          <w:b/>
          <w:bCs/>
        </w:rPr>
        <w:t>2. QoS 1 - At least once - Acknowledged</w:t>
      </w:r>
    </w:p>
    <w:p w14:paraId="560AF9FE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Analogy:</w:t>
      </w:r>
      <w:r w:rsidRPr="008E0BB7">
        <w:t> Registered post with acknowledgment slip.</w:t>
      </w:r>
    </w:p>
    <w:p w14:paraId="7E256780" w14:textId="77777777" w:rsidR="008E0BB7" w:rsidRPr="008E0BB7" w:rsidRDefault="008E0BB7" w:rsidP="008E0BB7">
      <w:pPr>
        <w:spacing w:after="20"/>
      </w:pPr>
      <w:r w:rsidRPr="008E0BB7">
        <w:t xml:space="preserve">You send PUBLISH and you store it. You start a timer. You keep resending until the other side says PUBACK. That guarantees it </w:t>
      </w:r>
      <w:proofErr w:type="gramStart"/>
      <w:r w:rsidRPr="008E0BB7">
        <w:t>arrives</w:t>
      </w:r>
      <w:proofErr w:type="gramEnd"/>
      <w:r w:rsidRPr="008E0BB7">
        <w:t>.</w:t>
      </w:r>
    </w:p>
    <w:p w14:paraId="7C009EB8" w14:textId="77777777" w:rsidR="008E0BB7" w:rsidRPr="008E0BB7" w:rsidRDefault="008E0BB7" w:rsidP="008E0BB7">
      <w:pPr>
        <w:spacing w:after="20"/>
      </w:pPr>
      <w:r w:rsidRPr="008E0BB7">
        <w:t xml:space="preserve">Problem: What if the PUBLISH arrived, but the PUBACK got lost? You will resend. </w:t>
      </w:r>
      <w:proofErr w:type="gramStart"/>
      <w:r w:rsidRPr="008E0BB7">
        <w:t>So</w:t>
      </w:r>
      <w:proofErr w:type="gramEnd"/>
      <w:r w:rsidRPr="008E0BB7">
        <w:t xml:space="preserve"> the receiver gets a duplicate with DUP=1 flag.</w:t>
      </w:r>
    </w:p>
    <w:p w14:paraId="3ED5F78C" w14:textId="77777777" w:rsidR="008E0BB7" w:rsidRPr="008E0BB7" w:rsidRDefault="008E0BB7" w:rsidP="008E0BB7">
      <w:pPr>
        <w:spacing w:after="20"/>
      </w:pPr>
      <w:r w:rsidRPr="008E0BB7">
        <w:t>Your application must be okay with duplicates. This is called idempotent.</w:t>
      </w:r>
    </w:p>
    <w:p w14:paraId="318695B2" w14:textId="77777777" w:rsidR="008E0BB7" w:rsidRPr="008E0BB7" w:rsidRDefault="008E0BB7" w:rsidP="008E0BB7">
      <w:pPr>
        <w:numPr>
          <w:ilvl w:val="0"/>
          <w:numId w:val="18"/>
        </w:numPr>
        <w:spacing w:after="20"/>
      </w:pPr>
      <w:r w:rsidRPr="008E0BB7">
        <w:t>Packet flow: PUBLISH -&gt; PUBACK</w:t>
      </w:r>
    </w:p>
    <w:p w14:paraId="13298D5B" w14:textId="77777777" w:rsidR="008E0BB7" w:rsidRPr="008E0BB7" w:rsidRDefault="008E0BB7" w:rsidP="008E0BB7">
      <w:pPr>
        <w:numPr>
          <w:ilvl w:val="0"/>
          <w:numId w:val="18"/>
        </w:numPr>
        <w:spacing w:after="20"/>
      </w:pPr>
      <w:r w:rsidRPr="008E0BB7">
        <w:t>Slower than QoS 0, but no loss</w:t>
      </w:r>
    </w:p>
    <w:p w14:paraId="3C209EAC" w14:textId="77777777" w:rsidR="008E0BB7" w:rsidRPr="008E0BB7" w:rsidRDefault="008E0BB7" w:rsidP="008E0BB7">
      <w:pPr>
        <w:numPr>
          <w:ilvl w:val="0"/>
          <w:numId w:val="18"/>
        </w:numPr>
        <w:spacing w:after="20"/>
      </w:pPr>
      <w:r w:rsidRPr="008E0BB7">
        <w:t>Duplicates possible</w:t>
      </w:r>
    </w:p>
    <w:p w14:paraId="4A73F251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Use when:</w:t>
      </w:r>
      <w:r w:rsidRPr="008E0BB7">
        <w:t> You cannot lose it, but duplicates are okay if you handle them. Like ALARM: Motor overheated, Machine started. If you get the alarm twice you can just ignore the second one.</w:t>
      </w:r>
    </w:p>
    <w:p w14:paraId="5D23F25A" w14:textId="77777777" w:rsidR="008E0BB7" w:rsidRPr="008E0BB7" w:rsidRDefault="008E0BB7" w:rsidP="008E0BB7">
      <w:pPr>
        <w:spacing w:after="20"/>
        <w:rPr>
          <w:b/>
          <w:bCs/>
        </w:rPr>
      </w:pPr>
      <w:r w:rsidRPr="008E0BB7">
        <w:rPr>
          <w:b/>
          <w:bCs/>
        </w:rPr>
        <w:t>3. QoS 2 - Exactly once - Four-step handshake</w:t>
      </w:r>
    </w:p>
    <w:p w14:paraId="47155A3C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Analogy:</w:t>
      </w:r>
      <w:r w:rsidRPr="008E0BB7">
        <w:t> A legal deal with 4 signatures.</w:t>
      </w:r>
    </w:p>
    <w:p w14:paraId="19338D16" w14:textId="77777777" w:rsidR="008E0BB7" w:rsidRPr="008E0BB7" w:rsidRDefault="008E0BB7" w:rsidP="008E0BB7">
      <w:pPr>
        <w:spacing w:after="20"/>
      </w:pPr>
      <w:r w:rsidRPr="008E0BB7">
        <w:t>This is designed to guarantee 1 delivery and eliminate duplicates, but it's the slowest.</w:t>
      </w:r>
    </w:p>
    <w:p w14:paraId="69B83DEF" w14:textId="77777777" w:rsidR="008E0BB7" w:rsidRPr="008E0BB7" w:rsidRDefault="008E0BB7" w:rsidP="008E0BB7">
      <w:pPr>
        <w:numPr>
          <w:ilvl w:val="0"/>
          <w:numId w:val="19"/>
        </w:numPr>
        <w:spacing w:after="20"/>
      </w:pPr>
      <w:r w:rsidRPr="008E0BB7">
        <w:t>Publisher -&gt; Broker: PUBLISH</w:t>
      </w:r>
    </w:p>
    <w:p w14:paraId="5C2CFBD3" w14:textId="77777777" w:rsidR="008E0BB7" w:rsidRPr="008E0BB7" w:rsidRDefault="008E0BB7" w:rsidP="008E0BB7">
      <w:pPr>
        <w:numPr>
          <w:ilvl w:val="0"/>
          <w:numId w:val="19"/>
        </w:numPr>
        <w:spacing w:after="20"/>
      </w:pPr>
      <w:r w:rsidRPr="008E0BB7">
        <w:t>Broker -&gt; Publisher: PUBREC (I received it, I'm storing it)</w:t>
      </w:r>
    </w:p>
    <w:p w14:paraId="44C5AD1C" w14:textId="77777777" w:rsidR="008E0BB7" w:rsidRPr="008E0BB7" w:rsidRDefault="008E0BB7" w:rsidP="008E0BB7">
      <w:pPr>
        <w:numPr>
          <w:ilvl w:val="0"/>
          <w:numId w:val="19"/>
        </w:numPr>
        <w:spacing w:after="20"/>
      </w:pPr>
      <w:r w:rsidRPr="008E0BB7">
        <w:t>Publisher -&gt; Broker: PUBREL (Okay, you can now forward it and delete it)</w:t>
      </w:r>
    </w:p>
    <w:p w14:paraId="6E8EF4BE" w14:textId="77777777" w:rsidR="008E0BB7" w:rsidRPr="008E0BB7" w:rsidRDefault="008E0BB7" w:rsidP="008E0BB7">
      <w:pPr>
        <w:numPr>
          <w:ilvl w:val="0"/>
          <w:numId w:val="19"/>
        </w:numPr>
        <w:spacing w:after="20"/>
      </w:pPr>
      <w:r w:rsidRPr="008E0BB7">
        <w:t>Broker -&gt; Publisher: PUBCOMP (Done, fully complete)</w:t>
      </w:r>
    </w:p>
    <w:p w14:paraId="7D501A9A" w14:textId="77777777" w:rsidR="008E0BB7" w:rsidRPr="008E0BB7" w:rsidRDefault="008E0BB7" w:rsidP="008E0BB7">
      <w:pPr>
        <w:spacing w:after="20"/>
      </w:pPr>
      <w:r w:rsidRPr="008E0BB7">
        <w:t>Same 4 steps happen again between Broker and Subscriber.</w:t>
      </w:r>
    </w:p>
    <w:p w14:paraId="05197046" w14:textId="77777777" w:rsidR="008E0BB7" w:rsidRPr="008E0BB7" w:rsidRDefault="008E0BB7" w:rsidP="008E0BB7">
      <w:pPr>
        <w:spacing w:after="20"/>
      </w:pPr>
      <w:r w:rsidRPr="008E0BB7">
        <w:t>Because both sides store the Packet ID until the handshake is complete, they can detect duplicates.</w:t>
      </w:r>
    </w:p>
    <w:p w14:paraId="3BF4D751" w14:textId="77777777" w:rsidR="008E0BB7" w:rsidRPr="008E0BB7" w:rsidRDefault="008E0BB7" w:rsidP="008E0BB7">
      <w:pPr>
        <w:numPr>
          <w:ilvl w:val="0"/>
          <w:numId w:val="20"/>
        </w:numPr>
        <w:spacing w:after="20"/>
      </w:pPr>
      <w:r w:rsidRPr="008E0BB7">
        <w:t>Most reliable, most overhead, uses more memory on broker/client</w:t>
      </w:r>
    </w:p>
    <w:p w14:paraId="3AF50682" w14:textId="77777777" w:rsidR="008E0BB7" w:rsidRPr="008E0BB7" w:rsidRDefault="008E0BB7" w:rsidP="008E0BB7">
      <w:pPr>
        <w:numPr>
          <w:ilvl w:val="0"/>
          <w:numId w:val="20"/>
        </w:numPr>
        <w:spacing w:after="20"/>
      </w:pPr>
      <w:r w:rsidRPr="008E0BB7">
        <w:t>Latency is highest</w:t>
      </w:r>
    </w:p>
    <w:p w14:paraId="65077906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Use when:</w:t>
      </w:r>
      <w:r w:rsidRPr="008E0BB7">
        <w:t> Duplicates would be dangerous. Like PAY: deduct 100rs, Command: open bio-reactor valve. You don't want to execute that twice.</w:t>
      </w:r>
    </w:p>
    <w:p w14:paraId="6ABAC62D" w14:textId="77777777" w:rsidR="008E0BB7" w:rsidRPr="008E0BB7" w:rsidRDefault="008E0BB7" w:rsidP="008E0BB7">
      <w:pPr>
        <w:spacing w:after="20"/>
        <w:rPr>
          <w:b/>
          <w:bCs/>
        </w:rPr>
      </w:pPr>
      <w:r w:rsidRPr="008E0BB7">
        <w:rPr>
          <w:b/>
          <w:bCs/>
        </w:rPr>
        <w:t>The most important rule everyone misses</w:t>
      </w:r>
    </w:p>
    <w:p w14:paraId="1A5194E0" w14:textId="77777777" w:rsidR="008E0BB7" w:rsidRPr="008E0BB7" w:rsidRDefault="008E0BB7" w:rsidP="008E0BB7">
      <w:pPr>
        <w:spacing w:after="20"/>
      </w:pPr>
      <w:r w:rsidRPr="008E0BB7">
        <w:t>Final QoS delivered is </w:t>
      </w:r>
      <w:proofErr w:type="gramStart"/>
      <w:r w:rsidRPr="008E0BB7">
        <w:t>min(</w:t>
      </w:r>
      <w:proofErr w:type="gramEnd"/>
      <w:r w:rsidRPr="008E0BB7">
        <w:t>Publish QoS, Subscribe QoS).</w:t>
      </w:r>
    </w:p>
    <w:p w14:paraId="46C917C3" w14:textId="77777777" w:rsidR="008E0BB7" w:rsidRPr="008E0BB7" w:rsidRDefault="008E0BB7" w:rsidP="008E0BB7">
      <w:pPr>
        <w:spacing w:after="20"/>
      </w:pPr>
      <w:r w:rsidRPr="008E0BB7">
        <w:t xml:space="preserve">Example: You </w:t>
      </w:r>
      <w:proofErr w:type="gramStart"/>
      <w:r w:rsidRPr="008E0BB7">
        <w:t>publish</w:t>
      </w:r>
      <w:proofErr w:type="gramEnd"/>
      <w:r w:rsidRPr="008E0BB7">
        <w:t xml:space="preserve"> a sensor at QoS 2, but I subscribed </w:t>
      </w:r>
      <w:proofErr w:type="gramStart"/>
      <w:r w:rsidRPr="008E0BB7">
        <w:t>at</w:t>
      </w:r>
      <w:proofErr w:type="gramEnd"/>
      <w:r w:rsidRPr="008E0BB7">
        <w:t xml:space="preserve"> QoS 0. I will still get it at QoS 0. Broker downgrades it. It does not upgrade.</w:t>
      </w:r>
    </w:p>
    <w:p w14:paraId="2BA16B22" w14:textId="77777777" w:rsidR="008E0BB7" w:rsidRPr="008E0BB7" w:rsidRDefault="008E0BB7" w:rsidP="008E0BB7">
      <w:pPr>
        <w:spacing w:after="20"/>
      </w:pPr>
      <w:proofErr w:type="gramStart"/>
      <w:r w:rsidRPr="008E0BB7">
        <w:t>So</w:t>
      </w:r>
      <w:proofErr w:type="gramEnd"/>
      <w:r w:rsidRPr="008E0BB7">
        <w:t xml:space="preserve"> if you want guarantees, both sides must set high QoS.</w:t>
      </w:r>
    </w:p>
    <w:p w14:paraId="6A97C247" w14:textId="77777777" w:rsidR="008E0BB7" w:rsidRPr="008E0BB7" w:rsidRDefault="008E0BB7" w:rsidP="008E0BB7">
      <w:pPr>
        <w:spacing w:after="20"/>
      </w:pPr>
      <w:r w:rsidRPr="008E0BB7">
        <w:rPr>
          <w:b/>
          <w:bCs/>
        </w:rPr>
        <w:t>Quick memory trick:</w:t>
      </w:r>
    </w:p>
    <w:p w14:paraId="5B051035" w14:textId="77777777" w:rsidR="008E0BB7" w:rsidRPr="008E0BB7" w:rsidRDefault="008E0BB7" w:rsidP="008E0BB7">
      <w:pPr>
        <w:numPr>
          <w:ilvl w:val="0"/>
          <w:numId w:val="21"/>
        </w:numPr>
        <w:spacing w:after="20"/>
      </w:pPr>
      <w:r w:rsidRPr="008E0BB7">
        <w:t>Want speed: QoS 0</w:t>
      </w:r>
    </w:p>
    <w:p w14:paraId="6C4BA91A" w14:textId="77777777" w:rsidR="008E0BB7" w:rsidRPr="008E0BB7" w:rsidRDefault="008E0BB7" w:rsidP="008E0BB7">
      <w:pPr>
        <w:numPr>
          <w:ilvl w:val="0"/>
          <w:numId w:val="21"/>
        </w:numPr>
        <w:spacing w:after="20"/>
      </w:pPr>
      <w:r w:rsidRPr="008E0BB7">
        <w:t>Want reliability and can handle duplicates yourself: QoS 1 [This is what 90% of IoT uses]</w:t>
      </w:r>
    </w:p>
    <w:p w14:paraId="2DA34135" w14:textId="77777777" w:rsidR="008E0BB7" w:rsidRDefault="008E0BB7" w:rsidP="008E0BB7">
      <w:pPr>
        <w:numPr>
          <w:ilvl w:val="0"/>
          <w:numId w:val="21"/>
        </w:numPr>
        <w:spacing w:after="20"/>
      </w:pPr>
      <w:r w:rsidRPr="008E0BB7">
        <w:t>Want reliability and cannot handle duplicates: QoS 2</w:t>
      </w:r>
    </w:p>
    <w:p w14:paraId="5E6DBF80" w14:textId="77777777" w:rsidR="00E47CB3" w:rsidRPr="008E0BB7" w:rsidRDefault="00E47CB3" w:rsidP="00E47CB3">
      <w:pPr>
        <w:spacing w:after="20"/>
        <w:ind w:left="720"/>
      </w:pPr>
    </w:p>
    <w:p w14:paraId="79C64081" w14:textId="77777777" w:rsidR="00E47CB3" w:rsidRDefault="00E47CB3" w:rsidP="00E47CB3">
      <w:pPr>
        <w:spacing w:after="20"/>
      </w:pPr>
      <w:r>
        <w:t xml:space="preserve">var options = new </w:t>
      </w:r>
      <w:proofErr w:type="spellStart"/>
      <w:proofErr w:type="gramStart"/>
      <w:r>
        <w:t>MqttClientOptionsBuilder</w:t>
      </w:r>
      <w:proofErr w:type="spellEnd"/>
      <w:r>
        <w:t>(</w:t>
      </w:r>
      <w:proofErr w:type="gramEnd"/>
      <w:r>
        <w:t>)</w:t>
      </w:r>
    </w:p>
    <w:p w14:paraId="45A596DD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WithTcpServer</w:t>
      </w:r>
      <w:proofErr w:type="spellEnd"/>
      <w:proofErr w:type="gramEnd"/>
      <w:r>
        <w:t>("localhost", 1883)</w:t>
      </w:r>
    </w:p>
    <w:p w14:paraId="7C997BD1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WithClientId</w:t>
      </w:r>
      <w:proofErr w:type="spellEnd"/>
      <w:proofErr w:type="gramEnd"/>
      <w:r>
        <w:t>($"</w:t>
      </w:r>
      <w:proofErr w:type="gramStart"/>
      <w:r>
        <w:t>sensor-{</w:t>
      </w:r>
      <w:proofErr w:type="spellStart"/>
      <w:r>
        <w:t>machineId</w:t>
      </w:r>
      <w:proofErr w:type="spellEnd"/>
      <w:r>
        <w:t>}"</w:t>
      </w:r>
      <w:proofErr w:type="gramEnd"/>
      <w:r>
        <w:t>)</w:t>
      </w:r>
    </w:p>
    <w:p w14:paraId="272FF178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WithCleanSession</w:t>
      </w:r>
      <w:proofErr w:type="spellEnd"/>
      <w:proofErr w:type="gramEnd"/>
      <w:r>
        <w:t>(false)</w:t>
      </w:r>
    </w:p>
    <w:p w14:paraId="754F5BD6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WithWillTopic</w:t>
      </w:r>
      <w:proofErr w:type="spellEnd"/>
      <w:proofErr w:type="gramEnd"/>
      <w:r>
        <w:t>(</w:t>
      </w:r>
      <w:proofErr w:type="spellStart"/>
      <w:r>
        <w:t>statusTopic</w:t>
      </w:r>
      <w:proofErr w:type="spellEnd"/>
      <w:r>
        <w:t>)</w:t>
      </w:r>
    </w:p>
    <w:p w14:paraId="00831962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WithWillPayload</w:t>
      </w:r>
      <w:proofErr w:type="spellEnd"/>
      <w:proofErr w:type="gramEnd"/>
      <w:r>
        <w:t>("OFFLINE")</w:t>
      </w:r>
    </w:p>
    <w:p w14:paraId="407162CC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.WithWillQualityOfServiceLevel</w:t>
      </w:r>
      <w:proofErr w:type="gramEnd"/>
      <w:r>
        <w:t>(MqttQualityOfServiceLevel.AtLeastOnce)</w:t>
      </w:r>
    </w:p>
    <w:p w14:paraId="58E80DAA" w14:textId="77777777" w:rsidR="00E47CB3" w:rsidRDefault="00E47CB3" w:rsidP="00E47CB3">
      <w:pPr>
        <w:spacing w:after="20"/>
      </w:pPr>
      <w:r>
        <w:t xml:space="preserve">    </w:t>
      </w:r>
      <w:proofErr w:type="gramStart"/>
      <w:r>
        <w:t>.</w:t>
      </w:r>
      <w:proofErr w:type="spellStart"/>
      <w:r>
        <w:t>WithWillRetain</w:t>
      </w:r>
      <w:proofErr w:type="spellEnd"/>
      <w:proofErr w:type="gramEnd"/>
      <w:r>
        <w:t>(true)</w:t>
      </w:r>
    </w:p>
    <w:p w14:paraId="2671B363" w14:textId="59612B17" w:rsidR="00DD6BAD" w:rsidRDefault="00E47CB3" w:rsidP="00E47CB3">
      <w:pPr>
        <w:spacing w:after="20"/>
      </w:pPr>
      <w:r>
        <w:t xml:space="preserve">    </w:t>
      </w:r>
      <w:proofErr w:type="gramStart"/>
      <w:r>
        <w:t>.Build</w:t>
      </w:r>
      <w:proofErr w:type="gramEnd"/>
      <w:r>
        <w:t>();</w:t>
      </w:r>
    </w:p>
    <w:p w14:paraId="65F78DCA" w14:textId="77777777" w:rsidR="00E47CB3" w:rsidRDefault="00E47CB3" w:rsidP="00E47CB3">
      <w:pPr>
        <w:spacing w:after="20"/>
      </w:pPr>
    </w:p>
    <w:p w14:paraId="0B4F21CF" w14:textId="77777777" w:rsidR="00E47CB3" w:rsidRPr="00E47CB3" w:rsidRDefault="00E47CB3" w:rsidP="00E47CB3">
      <w:pPr>
        <w:spacing w:after="20"/>
        <w:rPr>
          <w:b/>
          <w:bCs/>
        </w:rPr>
      </w:pPr>
      <w:proofErr w:type="gramStart"/>
      <w:r w:rsidRPr="00E47CB3">
        <w:rPr>
          <w:b/>
          <w:bCs/>
        </w:rPr>
        <w:t>1. .</w:t>
      </w:r>
      <w:proofErr w:type="spellStart"/>
      <w:r w:rsidRPr="00E47CB3">
        <w:rPr>
          <w:b/>
          <w:bCs/>
        </w:rPr>
        <w:t>WithTcpServer</w:t>
      </w:r>
      <w:proofErr w:type="spellEnd"/>
      <w:proofErr w:type="gramEnd"/>
      <w:r w:rsidRPr="00E47CB3">
        <w:rPr>
          <w:b/>
          <w:bCs/>
        </w:rPr>
        <w:t>("localhost", 1883)</w:t>
      </w:r>
    </w:p>
    <w:p w14:paraId="75D0BEAA" w14:textId="77777777" w:rsidR="00E47CB3" w:rsidRPr="00E47CB3" w:rsidRDefault="00E47CB3" w:rsidP="00E47CB3">
      <w:pPr>
        <w:spacing w:after="20"/>
      </w:pPr>
      <w:r w:rsidRPr="00E47CB3">
        <w:t>Where is the broker?</w:t>
      </w:r>
    </w:p>
    <w:p w14:paraId="642F7000" w14:textId="77777777" w:rsidR="00E47CB3" w:rsidRPr="00E47CB3" w:rsidRDefault="00E47CB3" w:rsidP="00E47CB3">
      <w:pPr>
        <w:numPr>
          <w:ilvl w:val="0"/>
          <w:numId w:val="22"/>
        </w:numPr>
        <w:spacing w:after="20"/>
      </w:pPr>
      <w:proofErr w:type="gramStart"/>
      <w:r w:rsidRPr="00E47CB3">
        <w:t>localhost</w:t>
      </w:r>
      <w:proofErr w:type="gramEnd"/>
      <w:r w:rsidRPr="00E47CB3">
        <w:t> = broker is on same machine. In production this will be your broker IP like 192.168.1.10 or broker.hivemq.com</w:t>
      </w:r>
    </w:p>
    <w:p w14:paraId="0AE88DBD" w14:textId="77777777" w:rsidR="00E47CB3" w:rsidRPr="00E47CB3" w:rsidRDefault="00E47CB3" w:rsidP="00E47CB3">
      <w:pPr>
        <w:numPr>
          <w:ilvl w:val="0"/>
          <w:numId w:val="22"/>
        </w:numPr>
        <w:spacing w:after="20"/>
      </w:pPr>
      <w:r w:rsidRPr="00E47CB3">
        <w:t>1883 = default unencrypted MQTT port. 8883 is for MQTT over TLS.</w:t>
      </w:r>
    </w:p>
    <w:p w14:paraId="1692480E" w14:textId="77777777" w:rsidR="00E47CB3" w:rsidRPr="00E47CB3" w:rsidRDefault="00E47CB3" w:rsidP="00E47CB3">
      <w:pPr>
        <w:numPr>
          <w:ilvl w:val="0"/>
          <w:numId w:val="22"/>
        </w:numPr>
        <w:spacing w:after="20"/>
      </w:pPr>
      <w:r w:rsidRPr="00E47CB3">
        <w:t xml:space="preserve">No auth here. In real factory you would </w:t>
      </w:r>
      <w:proofErr w:type="gramStart"/>
      <w:r w:rsidRPr="00E47CB3">
        <w:t>add .</w:t>
      </w:r>
      <w:proofErr w:type="spellStart"/>
      <w:r w:rsidRPr="00E47CB3">
        <w:t>WithCredentials</w:t>
      </w:r>
      <w:proofErr w:type="spellEnd"/>
      <w:proofErr w:type="gramEnd"/>
      <w:r w:rsidRPr="00E47CB3">
        <w:t>("</w:t>
      </w:r>
      <w:proofErr w:type="spellStart"/>
      <w:r w:rsidRPr="00E47CB3">
        <w:t>user","pass</w:t>
      </w:r>
      <w:proofErr w:type="spellEnd"/>
      <w:r w:rsidRPr="00E47CB3">
        <w:t>") </w:t>
      </w:r>
      <w:proofErr w:type="gramStart"/>
      <w:r w:rsidRPr="00E47CB3">
        <w:t>and .</w:t>
      </w:r>
      <w:proofErr w:type="spellStart"/>
      <w:r w:rsidRPr="00E47CB3">
        <w:t>WithTlsOptions</w:t>
      </w:r>
      <w:proofErr w:type="spellEnd"/>
      <w:proofErr w:type="gramEnd"/>
      <w:r w:rsidRPr="00E47CB3">
        <w:t>(...)</w:t>
      </w:r>
    </w:p>
    <w:p w14:paraId="04E30400" w14:textId="77777777" w:rsidR="00E47CB3" w:rsidRPr="00E47CB3" w:rsidRDefault="00E47CB3" w:rsidP="00E47CB3">
      <w:pPr>
        <w:spacing w:after="20"/>
        <w:rPr>
          <w:b/>
          <w:bCs/>
        </w:rPr>
      </w:pPr>
      <w:proofErr w:type="gramStart"/>
      <w:r w:rsidRPr="00E47CB3">
        <w:rPr>
          <w:b/>
          <w:bCs/>
        </w:rPr>
        <w:t>2. .</w:t>
      </w:r>
      <w:proofErr w:type="spellStart"/>
      <w:r w:rsidRPr="00E47CB3">
        <w:rPr>
          <w:b/>
          <w:bCs/>
        </w:rPr>
        <w:t>WithClientId</w:t>
      </w:r>
      <w:proofErr w:type="spellEnd"/>
      <w:proofErr w:type="gramEnd"/>
      <w:r w:rsidRPr="00E47CB3">
        <w:rPr>
          <w:b/>
          <w:bCs/>
        </w:rPr>
        <w:t>($"</w:t>
      </w:r>
      <w:proofErr w:type="gramStart"/>
      <w:r w:rsidRPr="00E47CB3">
        <w:rPr>
          <w:b/>
          <w:bCs/>
        </w:rPr>
        <w:t>sensor-{</w:t>
      </w:r>
      <w:proofErr w:type="spellStart"/>
      <w:r w:rsidRPr="00E47CB3">
        <w:rPr>
          <w:b/>
          <w:bCs/>
        </w:rPr>
        <w:t>machineId</w:t>
      </w:r>
      <w:proofErr w:type="spellEnd"/>
      <w:r w:rsidRPr="00E47CB3">
        <w:rPr>
          <w:b/>
          <w:bCs/>
        </w:rPr>
        <w:t>}"</w:t>
      </w:r>
      <w:proofErr w:type="gramEnd"/>
      <w:r w:rsidRPr="00E47CB3">
        <w:rPr>
          <w:b/>
          <w:bCs/>
        </w:rPr>
        <w:t>)</w:t>
      </w:r>
    </w:p>
    <w:p w14:paraId="141D2F59" w14:textId="77777777" w:rsidR="00E47CB3" w:rsidRPr="00E47CB3" w:rsidRDefault="00E47CB3" w:rsidP="00E47CB3">
      <w:pPr>
        <w:spacing w:after="20"/>
      </w:pPr>
      <w:r w:rsidRPr="00E47CB3">
        <w:t>Who am I?</w:t>
      </w:r>
    </w:p>
    <w:p w14:paraId="3EAE176A" w14:textId="77777777" w:rsidR="00E47CB3" w:rsidRPr="00E47CB3" w:rsidRDefault="00E47CB3" w:rsidP="00E47CB3">
      <w:pPr>
        <w:spacing w:after="20"/>
      </w:pPr>
      <w:r w:rsidRPr="00E47CB3">
        <w:t>This becomes sensor-machine1. This </w:t>
      </w:r>
      <w:r w:rsidRPr="00E47CB3">
        <w:rPr>
          <w:b/>
          <w:bCs/>
        </w:rPr>
        <w:t>must be unique</w:t>
      </w:r>
      <w:r w:rsidRPr="00E47CB3">
        <w:t> on the broker. If another client connects with same ID, broker kicks the old one out.</w:t>
      </w:r>
    </w:p>
    <w:p w14:paraId="37C50C2F" w14:textId="77777777" w:rsidR="00E47CB3" w:rsidRPr="00E47CB3" w:rsidRDefault="00E47CB3" w:rsidP="00E47CB3">
      <w:pPr>
        <w:spacing w:after="20"/>
      </w:pPr>
      <w:r w:rsidRPr="00E47CB3">
        <w:t>You made it stable and meaningful. That's required because of the next line.</w:t>
      </w:r>
    </w:p>
    <w:p w14:paraId="1D713647" w14:textId="77777777" w:rsidR="00E47CB3" w:rsidRPr="00E47CB3" w:rsidRDefault="00E47CB3" w:rsidP="00E47CB3">
      <w:pPr>
        <w:spacing w:after="20"/>
        <w:rPr>
          <w:b/>
          <w:bCs/>
        </w:rPr>
      </w:pPr>
      <w:proofErr w:type="gramStart"/>
      <w:r w:rsidRPr="00E47CB3">
        <w:rPr>
          <w:b/>
          <w:bCs/>
        </w:rPr>
        <w:t>3. .</w:t>
      </w:r>
      <w:proofErr w:type="spellStart"/>
      <w:r w:rsidRPr="00E47CB3">
        <w:rPr>
          <w:b/>
          <w:bCs/>
        </w:rPr>
        <w:t>WithCleanSession</w:t>
      </w:r>
      <w:proofErr w:type="spellEnd"/>
      <w:proofErr w:type="gramEnd"/>
      <w:r w:rsidRPr="00E47CB3">
        <w:rPr>
          <w:b/>
          <w:bCs/>
        </w:rPr>
        <w:t>(false)</w:t>
      </w:r>
    </w:p>
    <w:p w14:paraId="1B3BF50C" w14:textId="77777777" w:rsidR="00E47CB3" w:rsidRPr="00E47CB3" w:rsidRDefault="00E47CB3" w:rsidP="00E47CB3">
      <w:pPr>
        <w:spacing w:after="20"/>
      </w:pPr>
      <w:r w:rsidRPr="00E47CB3">
        <w:rPr>
          <w:b/>
          <w:bCs/>
        </w:rPr>
        <w:t>This is the most important one.</w:t>
      </w:r>
    </w:p>
    <w:p w14:paraId="66348A20" w14:textId="77777777" w:rsidR="00E47CB3" w:rsidRPr="00E47CB3" w:rsidRDefault="00E47CB3" w:rsidP="00E47CB3">
      <w:pPr>
        <w:spacing w:after="20"/>
      </w:pPr>
      <w:r w:rsidRPr="00E47CB3">
        <w:t>This is MQTT 3.1.1 style. In MQTT 5 it is Clean Start + Session Expiry.</w:t>
      </w:r>
    </w:p>
    <w:p w14:paraId="08A3D362" w14:textId="77777777" w:rsidR="00E47CB3" w:rsidRPr="00E47CB3" w:rsidRDefault="00E47CB3" w:rsidP="00E47CB3">
      <w:pPr>
        <w:numPr>
          <w:ilvl w:val="0"/>
          <w:numId w:val="23"/>
        </w:numPr>
        <w:spacing w:after="20"/>
      </w:pPr>
      <w:r w:rsidRPr="00E47CB3">
        <w:t>false = </w:t>
      </w:r>
      <w:r w:rsidRPr="00E47CB3">
        <w:rPr>
          <w:b/>
          <w:bCs/>
        </w:rPr>
        <w:t>Persistent Session</w:t>
      </w:r>
      <w:r w:rsidRPr="00E47CB3">
        <w:t>. Broker, please remember me when I disconnect.</w:t>
      </w:r>
      <w:r w:rsidRPr="00E47CB3">
        <w:br/>
        <w:t>Broker will remember: my subscriptions, and any QoS 1 / QoS 2 messages that arrived for me while I was offline and queue them.</w:t>
      </w:r>
    </w:p>
    <w:p w14:paraId="0FF0FD58" w14:textId="77777777" w:rsidR="00E47CB3" w:rsidRPr="00E47CB3" w:rsidRDefault="00E47CB3" w:rsidP="00E47CB3">
      <w:pPr>
        <w:numPr>
          <w:ilvl w:val="0"/>
          <w:numId w:val="23"/>
        </w:numPr>
        <w:spacing w:after="20"/>
      </w:pPr>
      <w:r w:rsidRPr="00E47CB3">
        <w:t>true = Clean Session. Forget everything about me when I disconnect. Start fresh every time.</w:t>
      </w:r>
    </w:p>
    <w:p w14:paraId="2B33C8ED" w14:textId="77777777" w:rsidR="00E47CB3" w:rsidRPr="00E47CB3" w:rsidRDefault="00E47CB3" w:rsidP="00E47CB3">
      <w:pPr>
        <w:spacing w:after="20"/>
      </w:pPr>
      <w:r w:rsidRPr="00E47CB3">
        <w:t xml:space="preserve">For your temperature sensor, you </w:t>
      </w:r>
      <w:proofErr w:type="gramStart"/>
      <w:r w:rsidRPr="00E47CB3">
        <w:t>want false</w:t>
      </w:r>
      <w:proofErr w:type="gramEnd"/>
      <w:r w:rsidRPr="00E47CB3">
        <w:t xml:space="preserve"> because if the sensor loses </w:t>
      </w:r>
      <w:proofErr w:type="spellStart"/>
      <w:r w:rsidRPr="00E47CB3">
        <w:t>WiFi</w:t>
      </w:r>
      <w:proofErr w:type="spellEnd"/>
      <w:r w:rsidRPr="00E47CB3">
        <w:t xml:space="preserve"> for 5 minutes, you don't want to miss commands. But it only works because your </w:t>
      </w:r>
      <w:proofErr w:type="spellStart"/>
      <w:r w:rsidRPr="00E47CB3">
        <w:t>ClientId</w:t>
      </w:r>
      <w:proofErr w:type="spellEnd"/>
      <w:r w:rsidRPr="00E47CB3">
        <w:t xml:space="preserve"> is fixed. If you use a random </w:t>
      </w:r>
      <w:proofErr w:type="spellStart"/>
      <w:r w:rsidRPr="00E47CB3">
        <w:t>ClientId</w:t>
      </w:r>
      <w:proofErr w:type="spellEnd"/>
      <w:r w:rsidRPr="00E47CB3">
        <w:t xml:space="preserve"> with false, persistence is useless.</w:t>
      </w:r>
    </w:p>
    <w:p w14:paraId="7CAFE929" w14:textId="77777777" w:rsidR="00E47CB3" w:rsidRPr="00E47CB3" w:rsidRDefault="00E47CB3" w:rsidP="00E47CB3">
      <w:pPr>
        <w:spacing w:after="20"/>
        <w:rPr>
          <w:b/>
          <w:bCs/>
        </w:rPr>
      </w:pPr>
      <w:r w:rsidRPr="00E47CB3">
        <w:rPr>
          <w:b/>
          <w:bCs/>
        </w:rPr>
        <w:t>4, 5, 6, 7 - The Will - Last Will and Testament (LWT)</w:t>
      </w:r>
    </w:p>
    <w:p w14:paraId="0390CB86" w14:textId="77777777" w:rsidR="00E47CB3" w:rsidRPr="00E47CB3" w:rsidRDefault="00E47CB3" w:rsidP="00E47CB3">
      <w:pPr>
        <w:spacing w:after="20"/>
      </w:pPr>
      <w:r w:rsidRPr="00E47CB3">
        <w:t>These four lines together make ONE message. They are not separate.</w:t>
      </w:r>
    </w:p>
    <w:p w14:paraId="64DC9072" w14:textId="77777777" w:rsidR="00E47CB3" w:rsidRPr="00E47CB3" w:rsidRDefault="00E47CB3" w:rsidP="00E47CB3">
      <w:pPr>
        <w:spacing w:after="20"/>
      </w:pPr>
      <w:r w:rsidRPr="00E47CB3">
        <w:t>Think: "If I crash without saying bye, publish this on my behalf."</w:t>
      </w:r>
    </w:p>
    <w:p w14:paraId="7C9E4B2A" w14:textId="77777777" w:rsidR="00E47CB3" w:rsidRPr="00E47CB3" w:rsidRDefault="00E47CB3" w:rsidP="00E47CB3">
      <w:pPr>
        <w:spacing w:after="20"/>
      </w:pPr>
      <w:r w:rsidRPr="00E47CB3">
        <w:t>C#</w:t>
      </w:r>
    </w:p>
    <w:p w14:paraId="5FB67DB9" w14:textId="77777777" w:rsidR="00E47CB3" w:rsidRPr="00E47CB3" w:rsidRDefault="00E47CB3" w:rsidP="00E47CB3">
      <w:pPr>
        <w:spacing w:after="20"/>
      </w:pPr>
      <w:proofErr w:type="gramStart"/>
      <w:r w:rsidRPr="00E47CB3">
        <w:t>.</w:t>
      </w:r>
      <w:proofErr w:type="spellStart"/>
      <w:r w:rsidRPr="00E47CB3">
        <w:t>WithWillTopic</w:t>
      </w:r>
      <w:proofErr w:type="spellEnd"/>
      <w:proofErr w:type="gramEnd"/>
      <w:r w:rsidRPr="00E47CB3">
        <w:t>(</w:t>
      </w:r>
      <w:proofErr w:type="spellStart"/>
      <w:r w:rsidRPr="00E47CB3">
        <w:t>statusTopic</w:t>
      </w:r>
      <w:proofErr w:type="spellEnd"/>
      <w:r w:rsidRPr="00E47CB3">
        <w:t>) // = "factory/line1/machine1/status</w:t>
      </w:r>
      <w:proofErr w:type="gramStart"/>
      <w:r w:rsidRPr="00E47CB3">
        <w:t>".WithWillPayload</w:t>
      </w:r>
      <w:proofErr w:type="gramEnd"/>
      <w:r w:rsidRPr="00E47CB3">
        <w:t>("OFFLINE"</w:t>
      </w:r>
      <w:proofErr w:type="gramStart"/>
      <w:r w:rsidRPr="00E47CB3">
        <w:t>).WithWillQualityOfServiceLevel</w:t>
      </w:r>
      <w:proofErr w:type="gramEnd"/>
      <w:r w:rsidRPr="00E47CB3">
        <w:t xml:space="preserve">(MqttQualityOfServiceLevel.AtLeastOnce) // QoS </w:t>
      </w:r>
      <w:proofErr w:type="gramStart"/>
      <w:r w:rsidRPr="00E47CB3">
        <w:t>1.WithWillRetain</w:t>
      </w:r>
      <w:proofErr w:type="gramEnd"/>
      <w:r w:rsidRPr="00E47CB3">
        <w:t>(true)</w:t>
      </w:r>
    </w:p>
    <w:p w14:paraId="7701F899" w14:textId="77777777" w:rsidR="00E47CB3" w:rsidRPr="00E47CB3" w:rsidRDefault="00E47CB3" w:rsidP="00E47CB3">
      <w:pPr>
        <w:spacing w:after="20"/>
      </w:pPr>
      <w:r w:rsidRPr="00E47CB3">
        <w:t xml:space="preserve">If your sensor process crashes, power fails, network cable pulled, broker doesn't get a proper DISCONNECT packet - after </w:t>
      </w:r>
      <w:proofErr w:type="spellStart"/>
      <w:r w:rsidRPr="00E47CB3">
        <w:t>KeepAlive</w:t>
      </w:r>
      <w:proofErr w:type="spellEnd"/>
      <w:r w:rsidRPr="00E47CB3">
        <w:t xml:space="preserve"> timeout (default 60s), broker itself will publish:</w:t>
      </w:r>
    </w:p>
    <w:p w14:paraId="21AAEFFB" w14:textId="77777777" w:rsidR="00E47CB3" w:rsidRPr="00E47CB3" w:rsidRDefault="00E47CB3" w:rsidP="00E47CB3">
      <w:pPr>
        <w:spacing w:after="20"/>
      </w:pPr>
      <w:r w:rsidRPr="00E47CB3">
        <w:t>Topic: factory/line1/machine1/status</w:t>
      </w:r>
      <w:r w:rsidRPr="00E47CB3">
        <w:br/>
        <w:t>Payload: OFFLINE</w:t>
      </w:r>
      <w:r w:rsidRPr="00E47CB3">
        <w:br/>
        <w:t>QoS: 1</w:t>
      </w:r>
      <w:r w:rsidRPr="00E47CB3">
        <w:br/>
        <w:t>Retain: true</w:t>
      </w:r>
    </w:p>
    <w:p w14:paraId="35C54753" w14:textId="77777777" w:rsidR="00E47CB3" w:rsidRPr="00E47CB3" w:rsidRDefault="00E47CB3" w:rsidP="00E47CB3">
      <w:pPr>
        <w:spacing w:after="20"/>
      </w:pPr>
      <w:r w:rsidRPr="00E47CB3">
        <w:rPr>
          <w:b/>
          <w:bCs/>
        </w:rPr>
        <w:lastRenderedPageBreak/>
        <w:t xml:space="preserve">Why each </w:t>
      </w:r>
      <w:proofErr w:type="gramStart"/>
      <w:r w:rsidRPr="00E47CB3">
        <w:rPr>
          <w:b/>
          <w:bCs/>
        </w:rPr>
        <w:t>sub-part</w:t>
      </w:r>
      <w:proofErr w:type="gramEnd"/>
      <w:r w:rsidRPr="00E47CB3">
        <w:rPr>
          <w:b/>
          <w:bCs/>
        </w:rPr>
        <w:t xml:space="preserve"> matters:</w:t>
      </w:r>
    </w:p>
    <w:p w14:paraId="6C4E1E81" w14:textId="77777777" w:rsidR="00E47CB3" w:rsidRPr="00E47CB3" w:rsidRDefault="00E47CB3" w:rsidP="00E47CB3">
      <w:pPr>
        <w:numPr>
          <w:ilvl w:val="0"/>
          <w:numId w:val="24"/>
        </w:numPr>
        <w:spacing w:after="20"/>
      </w:pPr>
      <w:proofErr w:type="spellStart"/>
      <w:r w:rsidRPr="00E47CB3">
        <w:rPr>
          <w:b/>
          <w:bCs/>
        </w:rPr>
        <w:t>WillTopic</w:t>
      </w:r>
      <w:proofErr w:type="spellEnd"/>
      <w:r w:rsidRPr="00E47CB3">
        <w:rPr>
          <w:b/>
          <w:bCs/>
        </w:rPr>
        <w:t>:</w:t>
      </w:r>
      <w:r w:rsidRPr="00E47CB3">
        <w:t> Where the death certificate should be posted. You chose your status topic. Good practice - separate from data topic temperature.</w:t>
      </w:r>
    </w:p>
    <w:p w14:paraId="0BF53586" w14:textId="77777777" w:rsidR="00E47CB3" w:rsidRPr="00E47CB3" w:rsidRDefault="00E47CB3" w:rsidP="00E47CB3">
      <w:pPr>
        <w:numPr>
          <w:ilvl w:val="0"/>
          <w:numId w:val="24"/>
        </w:numPr>
        <w:spacing w:after="20"/>
      </w:pPr>
      <w:proofErr w:type="spellStart"/>
      <w:r w:rsidRPr="00E47CB3">
        <w:rPr>
          <w:b/>
          <w:bCs/>
        </w:rPr>
        <w:t>WillPayload</w:t>
      </w:r>
      <w:proofErr w:type="spellEnd"/>
      <w:r w:rsidRPr="00E47CB3">
        <w:rPr>
          <w:b/>
          <w:bCs/>
        </w:rPr>
        <w:t>:</w:t>
      </w:r>
      <w:r w:rsidRPr="00E47CB3">
        <w:t> What to post. You send "OFFLINE". Usually you would also publish "ONLINE" as retained when you connect successfully, so dashboard knows.</w:t>
      </w:r>
    </w:p>
    <w:p w14:paraId="5913167E" w14:textId="77777777" w:rsidR="00E47CB3" w:rsidRPr="00E47CB3" w:rsidRDefault="00E47CB3" w:rsidP="00E47CB3">
      <w:pPr>
        <w:numPr>
          <w:ilvl w:val="0"/>
          <w:numId w:val="24"/>
        </w:numPr>
        <w:spacing w:after="20"/>
      </w:pPr>
      <w:proofErr w:type="spellStart"/>
      <w:proofErr w:type="gramStart"/>
      <w:r w:rsidRPr="00E47CB3">
        <w:rPr>
          <w:b/>
          <w:bCs/>
        </w:rPr>
        <w:t>WillQualityOfServiceLevel</w:t>
      </w:r>
      <w:proofErr w:type="spellEnd"/>
      <w:r w:rsidRPr="00E47CB3">
        <w:rPr>
          <w:b/>
          <w:bCs/>
        </w:rPr>
        <w:t>(</w:t>
      </w:r>
      <w:proofErr w:type="spellStart"/>
      <w:proofErr w:type="gramEnd"/>
      <w:r w:rsidRPr="00E47CB3">
        <w:rPr>
          <w:b/>
          <w:bCs/>
        </w:rPr>
        <w:t>AtLeastOnce</w:t>
      </w:r>
      <w:proofErr w:type="spellEnd"/>
      <w:r w:rsidRPr="00E47CB3">
        <w:rPr>
          <w:b/>
          <w:bCs/>
        </w:rPr>
        <w:t>):</w:t>
      </w:r>
      <w:r w:rsidRPr="00E47CB3">
        <w:t> QoS for the Will message itself. You used QoS 1. You guarantee the OFFLINE alert is not lost. You would never use QoS 0 for a Will, because then the OFFLINE notice could be lost too.</w:t>
      </w:r>
    </w:p>
    <w:p w14:paraId="4C52BE2F" w14:textId="77777777" w:rsidR="00E47CB3" w:rsidRPr="00E47CB3" w:rsidRDefault="00E47CB3" w:rsidP="00E47CB3">
      <w:pPr>
        <w:numPr>
          <w:ilvl w:val="0"/>
          <w:numId w:val="24"/>
        </w:numPr>
        <w:spacing w:after="20"/>
      </w:pPr>
      <w:proofErr w:type="spellStart"/>
      <w:r w:rsidRPr="00E47CB3">
        <w:rPr>
          <w:b/>
          <w:bCs/>
        </w:rPr>
        <w:t>WillRetain</w:t>
      </w:r>
      <w:proofErr w:type="spellEnd"/>
      <w:r w:rsidRPr="00E47CB3">
        <w:rPr>
          <w:b/>
          <w:bCs/>
        </w:rPr>
        <w:t>(true):</w:t>
      </w:r>
      <w:r w:rsidRPr="00E47CB3">
        <w:t> Super critical. Retain = true means broker stores that OFFLINE message as the </w:t>
      </w:r>
      <w:r w:rsidRPr="00E47CB3">
        <w:rPr>
          <w:i/>
          <w:iCs/>
        </w:rPr>
        <w:t>last known state</w:t>
      </w:r>
      <w:r w:rsidRPr="00E47CB3">
        <w:t>.</w:t>
      </w:r>
    </w:p>
    <w:p w14:paraId="1D56E5D2" w14:textId="77777777" w:rsidR="00E47CB3" w:rsidRPr="00E47CB3" w:rsidRDefault="00E47CB3" w:rsidP="00E47CB3">
      <w:pPr>
        <w:spacing w:after="20"/>
      </w:pPr>
      <w:r w:rsidRPr="00E47CB3">
        <w:t> </w:t>
      </w:r>
    </w:p>
    <w:p w14:paraId="29BB6D7A" w14:textId="77777777" w:rsidR="00E47CB3" w:rsidRPr="00E47CB3" w:rsidRDefault="00E47CB3" w:rsidP="00E47CB3">
      <w:pPr>
        <w:spacing w:after="20"/>
      </w:pPr>
      <w:proofErr w:type="gramStart"/>
      <w:r w:rsidRPr="00E47CB3">
        <w:t>So</w:t>
      </w:r>
      <w:proofErr w:type="gramEnd"/>
      <w:r w:rsidRPr="00E47CB3">
        <w:t xml:space="preserve"> if a new dashboard subscribes to factory/+/+/status an hour later, it will immediately get OFFLINE instead of waiting. If retain was false, late subscribers would have no idea the machine is down.</w:t>
      </w:r>
    </w:p>
    <w:p w14:paraId="1663A00A" w14:textId="77777777" w:rsidR="00E47CB3" w:rsidRPr="00E47CB3" w:rsidRDefault="00E47CB3" w:rsidP="00E47CB3">
      <w:pPr>
        <w:spacing w:after="20"/>
        <w:rPr>
          <w:i/>
          <w:iCs/>
        </w:rPr>
      </w:pPr>
      <w:r w:rsidRPr="00E47CB3">
        <w:rPr>
          <w:i/>
          <w:iCs/>
        </w:rPr>
        <w:t xml:space="preserve">LWT is NOT sent on graceful disconnect. If you call await </w:t>
      </w:r>
      <w:proofErr w:type="spellStart"/>
      <w:r w:rsidRPr="00E47CB3">
        <w:rPr>
          <w:i/>
          <w:iCs/>
        </w:rPr>
        <w:t>mqttClient.DisconnectAsync</w:t>
      </w:r>
      <w:proofErr w:type="spellEnd"/>
      <w:r w:rsidRPr="00E47CB3">
        <w:rPr>
          <w:i/>
          <w:iCs/>
        </w:rPr>
        <w:t>(), Will is NOT triggered. It only triggers on ungraceful death.</w:t>
      </w:r>
    </w:p>
    <w:p w14:paraId="0E27583A" w14:textId="77777777" w:rsidR="0076074B" w:rsidRPr="0076074B" w:rsidRDefault="0076074B" w:rsidP="0076074B">
      <w:pPr>
        <w:spacing w:after="20"/>
      </w:pPr>
      <w:r w:rsidRPr="0076074B">
        <w:rPr>
          <w:b/>
          <w:bCs/>
        </w:rPr>
        <w:br/>
        <w:t>Improvement for your simulator in MQTT 5:</w:t>
      </w:r>
    </w:p>
    <w:p w14:paraId="6D95CFCF" w14:textId="267C10A2" w:rsidR="0076074B" w:rsidRPr="0076074B" w:rsidRDefault="0076074B" w:rsidP="0076074B">
      <w:pPr>
        <w:spacing w:after="20"/>
      </w:pPr>
      <w:r w:rsidRPr="0076074B">
        <w:t xml:space="preserve">Your code is MQTT 3 style. In </w:t>
      </w:r>
      <w:proofErr w:type="spellStart"/>
      <w:r w:rsidRPr="0076074B">
        <w:t>MQTTnet</w:t>
      </w:r>
      <w:proofErr w:type="spellEnd"/>
      <w:r w:rsidRPr="0076074B">
        <w:t xml:space="preserve"> v5+ you should also set:</w:t>
      </w:r>
    </w:p>
    <w:p w14:paraId="27521E7A" w14:textId="77777777" w:rsidR="0076074B" w:rsidRPr="0076074B" w:rsidRDefault="0076074B" w:rsidP="0076074B">
      <w:pPr>
        <w:spacing w:after="20"/>
      </w:pPr>
      <w:proofErr w:type="gramStart"/>
      <w:r w:rsidRPr="0076074B">
        <w:t>.</w:t>
      </w:r>
      <w:proofErr w:type="spellStart"/>
      <w:r w:rsidRPr="0076074B">
        <w:t>WithWillDelayInterval</w:t>
      </w:r>
      <w:proofErr w:type="spellEnd"/>
      <w:proofErr w:type="gramEnd"/>
      <w:r w:rsidRPr="0076074B">
        <w:t xml:space="preserve">(10) // wait 10 sec before sending Will, in case sensor reconnects </w:t>
      </w:r>
      <w:proofErr w:type="spellStart"/>
      <w:proofErr w:type="gramStart"/>
      <w:r w:rsidRPr="0076074B">
        <w:t>quickly.WithKeepAlivePeriod</w:t>
      </w:r>
      <w:proofErr w:type="spellEnd"/>
      <w:proofErr w:type="gramEnd"/>
      <w:r w:rsidRPr="0076074B">
        <w:t>(</w:t>
      </w:r>
      <w:proofErr w:type="spellStart"/>
      <w:r w:rsidRPr="0076074B">
        <w:t>TimeSpan.FromSeconds</w:t>
      </w:r>
      <w:proofErr w:type="spellEnd"/>
      <w:r w:rsidRPr="0076074B">
        <w:t>(30))</w:t>
      </w:r>
    </w:p>
    <w:p w14:paraId="6604120D" w14:textId="77777777" w:rsidR="00E47CB3" w:rsidRDefault="00E47CB3" w:rsidP="00E47CB3">
      <w:pPr>
        <w:spacing w:after="20"/>
      </w:pPr>
    </w:p>
    <w:sectPr w:rsidR="00E47CB3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949A9" w14:textId="77777777" w:rsidR="00152824" w:rsidRDefault="00152824">
      <w:pPr>
        <w:spacing w:after="0" w:line="240" w:lineRule="auto"/>
      </w:pPr>
      <w:r>
        <w:separator/>
      </w:r>
    </w:p>
  </w:endnote>
  <w:endnote w:type="continuationSeparator" w:id="0">
    <w:p w14:paraId="4420D194" w14:textId="77777777" w:rsidR="00152824" w:rsidRDefault="00152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D72B" w14:textId="77777777" w:rsidR="007B3048" w:rsidRDefault="00000000">
    <w:pPr>
      <w:pStyle w:val="Footer"/>
      <w:jc w:val="center"/>
    </w:pPr>
    <w:r>
      <w:rPr>
        <w:color w:val="646464"/>
        <w:sz w:val="16"/>
      </w:rPr>
      <w:t xml:space="preserve">Future Learning </w:t>
    </w:r>
    <w:proofErr w:type="gramStart"/>
    <w:r>
      <w:rPr>
        <w:color w:val="646464"/>
        <w:sz w:val="16"/>
      </w:rPr>
      <w:t>Reference  |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D708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A7719" w14:textId="77777777" w:rsidR="00152824" w:rsidRDefault="00152824">
      <w:pPr>
        <w:spacing w:after="0" w:line="240" w:lineRule="auto"/>
      </w:pPr>
      <w:r>
        <w:separator/>
      </w:r>
    </w:p>
  </w:footnote>
  <w:footnote w:type="continuationSeparator" w:id="0">
    <w:p w14:paraId="65FFE2C3" w14:textId="77777777" w:rsidR="00152824" w:rsidRDefault="00152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CD76" w14:textId="77777777" w:rsidR="007B3048" w:rsidRDefault="00000000">
    <w:pPr>
      <w:pStyle w:val="Header"/>
      <w:jc w:val="right"/>
    </w:pPr>
    <w:proofErr w:type="spellStart"/>
    <w:r>
      <w:rPr>
        <w:color w:val="646464"/>
        <w:sz w:val="16"/>
      </w:rPr>
      <w:t>WebSockets</w:t>
    </w:r>
    <w:proofErr w:type="spellEnd"/>
    <w:r>
      <w:rPr>
        <w:color w:val="646464"/>
        <w:sz w:val="16"/>
      </w:rPr>
      <w:t xml:space="preserve"> in C# / .NET | Complete Learning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10A9D"/>
    <w:multiLevelType w:val="multilevel"/>
    <w:tmpl w:val="A5D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02C08"/>
    <w:multiLevelType w:val="multilevel"/>
    <w:tmpl w:val="D1A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135E"/>
    <w:multiLevelType w:val="multilevel"/>
    <w:tmpl w:val="6B1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F20A6"/>
    <w:multiLevelType w:val="multilevel"/>
    <w:tmpl w:val="8B42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87EDE"/>
    <w:multiLevelType w:val="multilevel"/>
    <w:tmpl w:val="A2B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56062"/>
    <w:multiLevelType w:val="multilevel"/>
    <w:tmpl w:val="B94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0CBD"/>
    <w:multiLevelType w:val="multilevel"/>
    <w:tmpl w:val="9B5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B7B4E"/>
    <w:multiLevelType w:val="multilevel"/>
    <w:tmpl w:val="630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F019C"/>
    <w:multiLevelType w:val="multilevel"/>
    <w:tmpl w:val="B5E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80A8F"/>
    <w:multiLevelType w:val="multilevel"/>
    <w:tmpl w:val="6F6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E7714"/>
    <w:multiLevelType w:val="multilevel"/>
    <w:tmpl w:val="309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A4D49"/>
    <w:multiLevelType w:val="multilevel"/>
    <w:tmpl w:val="557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75FE7"/>
    <w:multiLevelType w:val="multilevel"/>
    <w:tmpl w:val="F90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F5BE2"/>
    <w:multiLevelType w:val="multilevel"/>
    <w:tmpl w:val="6CB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547AB"/>
    <w:multiLevelType w:val="multilevel"/>
    <w:tmpl w:val="3A2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8497">
    <w:abstractNumId w:val="8"/>
  </w:num>
  <w:num w:numId="2" w16cid:durableId="1895964033">
    <w:abstractNumId w:val="6"/>
  </w:num>
  <w:num w:numId="3" w16cid:durableId="1976331296">
    <w:abstractNumId w:val="5"/>
  </w:num>
  <w:num w:numId="4" w16cid:durableId="461770849">
    <w:abstractNumId w:val="4"/>
  </w:num>
  <w:num w:numId="5" w16cid:durableId="1448039429">
    <w:abstractNumId w:val="7"/>
  </w:num>
  <w:num w:numId="6" w16cid:durableId="411970053">
    <w:abstractNumId w:val="3"/>
  </w:num>
  <w:num w:numId="7" w16cid:durableId="2130278620">
    <w:abstractNumId w:val="2"/>
  </w:num>
  <w:num w:numId="8" w16cid:durableId="1755320565">
    <w:abstractNumId w:val="1"/>
  </w:num>
  <w:num w:numId="9" w16cid:durableId="645666031">
    <w:abstractNumId w:val="0"/>
  </w:num>
  <w:num w:numId="10" w16cid:durableId="1277563859">
    <w:abstractNumId w:val="16"/>
  </w:num>
  <w:num w:numId="11" w16cid:durableId="505025579">
    <w:abstractNumId w:val="21"/>
  </w:num>
  <w:num w:numId="12" w16cid:durableId="961545025">
    <w:abstractNumId w:val="23"/>
  </w:num>
  <w:num w:numId="13" w16cid:durableId="449278107">
    <w:abstractNumId w:val="13"/>
  </w:num>
  <w:num w:numId="14" w16cid:durableId="964972046">
    <w:abstractNumId w:val="22"/>
  </w:num>
  <w:num w:numId="15" w16cid:durableId="537401417">
    <w:abstractNumId w:val="17"/>
  </w:num>
  <w:num w:numId="16" w16cid:durableId="913515650">
    <w:abstractNumId w:val="9"/>
  </w:num>
  <w:num w:numId="17" w16cid:durableId="599221513">
    <w:abstractNumId w:val="20"/>
  </w:num>
  <w:num w:numId="18" w16cid:durableId="1803693246">
    <w:abstractNumId w:val="19"/>
  </w:num>
  <w:num w:numId="19" w16cid:durableId="668411490">
    <w:abstractNumId w:val="12"/>
  </w:num>
  <w:num w:numId="20" w16cid:durableId="81419338">
    <w:abstractNumId w:val="11"/>
  </w:num>
  <w:num w:numId="21" w16cid:durableId="1921715293">
    <w:abstractNumId w:val="18"/>
  </w:num>
  <w:num w:numId="22" w16cid:durableId="548297083">
    <w:abstractNumId w:val="14"/>
  </w:num>
  <w:num w:numId="23" w16cid:durableId="1810975246">
    <w:abstractNumId w:val="10"/>
  </w:num>
  <w:num w:numId="24" w16cid:durableId="17087235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7E"/>
    <w:rsid w:val="0006063C"/>
    <w:rsid w:val="000F36AC"/>
    <w:rsid w:val="000F36D6"/>
    <w:rsid w:val="00136540"/>
    <w:rsid w:val="0015074B"/>
    <w:rsid w:val="00152824"/>
    <w:rsid w:val="0029639D"/>
    <w:rsid w:val="002C7271"/>
    <w:rsid w:val="00326F90"/>
    <w:rsid w:val="00343946"/>
    <w:rsid w:val="00345DA8"/>
    <w:rsid w:val="00386127"/>
    <w:rsid w:val="00420975"/>
    <w:rsid w:val="00476037"/>
    <w:rsid w:val="0048494A"/>
    <w:rsid w:val="00550EAF"/>
    <w:rsid w:val="0057525E"/>
    <w:rsid w:val="006048B4"/>
    <w:rsid w:val="00707BA4"/>
    <w:rsid w:val="0076074B"/>
    <w:rsid w:val="007B3048"/>
    <w:rsid w:val="007F7DF9"/>
    <w:rsid w:val="0083788B"/>
    <w:rsid w:val="008420B8"/>
    <w:rsid w:val="00882F73"/>
    <w:rsid w:val="008A3235"/>
    <w:rsid w:val="008E0BB7"/>
    <w:rsid w:val="0096740C"/>
    <w:rsid w:val="00AA1D8D"/>
    <w:rsid w:val="00B00D5B"/>
    <w:rsid w:val="00B47730"/>
    <w:rsid w:val="00BA0227"/>
    <w:rsid w:val="00BD511B"/>
    <w:rsid w:val="00C47819"/>
    <w:rsid w:val="00C74591"/>
    <w:rsid w:val="00CB0664"/>
    <w:rsid w:val="00D70886"/>
    <w:rsid w:val="00DD6BAD"/>
    <w:rsid w:val="00DE761C"/>
    <w:rsid w:val="00DF45EE"/>
    <w:rsid w:val="00E007C1"/>
    <w:rsid w:val="00E22143"/>
    <w:rsid w:val="00E253B8"/>
    <w:rsid w:val="00E47CB3"/>
    <w:rsid w:val="00EE4368"/>
    <w:rsid w:val="00FC693F"/>
    <w:rsid w:val="00FD3204"/>
    <w:rsid w:val="00FD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5723E"/>
  <w14:defaultImageDpi w14:val="300"/>
  <w15:docId w15:val="{BFD8CDDF-021E-4F2A-9BA0-98446326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73"/>
    </w:pPr>
    <w:rPr>
      <w:rFonts w:ascii="Consolas" w:hAnsi="Consolas"/>
      <w:color w:val="1E1E1E"/>
      <w:sz w:val="17"/>
    </w:rPr>
  </w:style>
  <w:style w:type="paragraph" w:styleId="NormalWeb">
    <w:name w:val="Normal (Web)"/>
    <w:basedOn w:val="Normal"/>
    <w:uiPriority w:val="99"/>
    <w:semiHidden/>
    <w:unhideWhenUsed/>
    <w:rsid w:val="004209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WebSockets in C# / .NET: Complete Learning Guide</vt:lpstr>
    </vt:vector>
  </TitlesOfParts>
  <Manager/>
  <Company/>
  <LinksUpToDate>false</LinksUpToDate>
  <CharactersWithSpaces>12883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WebSockets in C# / .NET: Complete Learning Guide</dc:title>
  <dc:subject>Beginner to production guide covering HTTP overhead, WebSocket internals, connection management, scaling, reliability, security, and production scenarios.</dc:subject>
  <dc:creator>Lokender Tiwari</dc:creator>
  <cp:keywords/>
  <dc:description>generated by python-docx</dc:description>
  <cp:lastModifiedBy>Lokender Tiwari</cp:lastModifiedBy>
  <cp:revision>34</cp:revision>
  <dcterms:created xsi:type="dcterms:W3CDTF">2026-08-14T15:16:00Z</dcterms:created>
  <dcterms:modified xsi:type="dcterms:W3CDTF">2026-08-16T12:14:00Z</dcterms:modified>
  <cp:category/>
</cp:coreProperties>
</file>