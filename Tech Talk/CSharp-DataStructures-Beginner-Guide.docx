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791A" w14:textId="77777777" w:rsidR="00035911" w:rsidRDefault="00000000">
      <w:pPr>
        <w:jc w:val="center"/>
      </w:pPr>
      <w:r>
        <w:rPr>
          <w:b/>
          <w:color w:val="0B2F6E"/>
          <w:sz w:val="56"/>
        </w:rPr>
        <w:t>C# Data Structures for Beginners</w:t>
      </w:r>
      <w:r>
        <w:rPr>
          <w:b/>
          <w:color w:val="0B2F6E"/>
          <w:sz w:val="56"/>
        </w:rPr>
        <w:br/>
      </w:r>
    </w:p>
    <w:p w14:paraId="7D3DAB4A" w14:textId="77777777" w:rsidR="00035911" w:rsidRDefault="00000000">
      <w:pPr>
        <w:jc w:val="center"/>
      </w:pPr>
      <w:r>
        <w:rPr>
          <w:color w:val="555555"/>
          <w:sz w:val="28"/>
        </w:rPr>
        <w:t>List, Dictionary, HashSet &amp; Interview Patterns</w:t>
      </w:r>
      <w:r>
        <w:rPr>
          <w:color w:val="555555"/>
          <w:sz w:val="28"/>
        </w:rPr>
        <w:br/>
        <w:t>From Zero to Confident</w:t>
      </w:r>
    </w:p>
    <w:p w14:paraId="41E135B6" w14:textId="77777777" w:rsidR="00035911" w:rsidRDefault="00035911"/>
    <w:p w14:paraId="77D65C75" w14:textId="77777777" w:rsidR="00035911" w:rsidRDefault="00000000">
      <w:pPr>
        <w:jc w:val="center"/>
      </w:pPr>
      <w:r>
        <w:t>Prepared for: Beginner Level</w:t>
      </w:r>
      <w:r>
        <w:br/>
        <w:t>Focus: Interview Ready + Easy Understanding</w:t>
      </w:r>
      <w:r>
        <w:br/>
        <w:t>Language: C# (.NET 8)</w:t>
      </w:r>
      <w:r>
        <w:br/>
      </w:r>
    </w:p>
    <w:p w14:paraId="75A5F06F" w14:textId="77777777" w:rsidR="00035911" w:rsidRDefault="00000000">
      <w:r>
        <w:br w:type="page"/>
      </w:r>
    </w:p>
    <w:p w14:paraId="7A05BCF2" w14:textId="77777777" w:rsidR="00035911" w:rsidRDefault="00000000">
      <w:pPr>
        <w:pStyle w:val="Heading1"/>
      </w:pPr>
      <w:r>
        <w:lastRenderedPageBreak/>
        <w:t>What is a Data Structure? (Super Simple)</w:t>
      </w:r>
    </w:p>
    <w:p w14:paraId="492E7C09" w14:textId="77777777" w:rsidR="00035911" w:rsidRDefault="00000000">
      <w:r>
        <w:t>Think of data structures as different types of boxes to store your things.</w:t>
      </w:r>
    </w:p>
    <w:p w14:paraId="1759434F" w14:textId="77777777" w:rsidR="00035911" w:rsidRDefault="00000000">
      <w:pPr>
        <w:pStyle w:val="ListBullet"/>
      </w:pPr>
      <w:r>
        <w:rPr>
          <w:b/>
        </w:rPr>
        <w:t xml:space="preserve">Ordered Box: </w:t>
      </w:r>
      <w:r>
        <w:t>Array / List = A row of lockers numbered 0,1,2,3... You find things by locker number. Fast if you know the number.</w:t>
      </w:r>
    </w:p>
    <w:p w14:paraId="5677DF9A" w14:textId="77777777" w:rsidR="00035911" w:rsidRDefault="00000000">
      <w:pPr>
        <w:pStyle w:val="ListBullet"/>
      </w:pPr>
      <w:r>
        <w:rPr>
          <w:b/>
        </w:rPr>
        <w:t xml:space="preserve">Lookup Box: </w:t>
      </w:r>
      <w:r>
        <w:t>Dictionary = A phonebook. You find a person's number by their Name (Key -&gt; Value). You don't care about page number.</w:t>
      </w:r>
    </w:p>
    <w:p w14:paraId="4FC9EFBC" w14:textId="77777777" w:rsidR="00035911" w:rsidRDefault="00000000">
      <w:pPr>
        <w:pStyle w:val="ListBullet"/>
      </w:pPr>
      <w:r>
        <w:rPr>
          <w:b/>
        </w:rPr>
        <w:t xml:space="preserve">Uniqueness Box: </w:t>
      </w:r>
      <w:r>
        <w:t>HashSet = A bag that only allows unique items. You just ask 'Is 5 in the bag?' Yes/No.</w:t>
      </w:r>
    </w:p>
    <w:p w14:paraId="10FEE281" w14:textId="77777777" w:rsidR="00035911" w:rsidRDefault="00000000">
      <w:pPr>
        <w:pStyle w:val="Heading1"/>
      </w:pPr>
      <w:r>
        <w:t>Part 1: List&lt;T&gt; - The Dynamic Row of Lockers</w:t>
      </w:r>
    </w:p>
    <w:p w14:paraId="1D443539" w14:textId="77777777" w:rsidR="00035911" w:rsidRDefault="00000000">
      <w:r>
        <w:rPr>
          <w:b/>
        </w:rPr>
        <w:t>In C#, an array has fixed size. List&lt;T&gt; fixes that.</w:t>
      </w:r>
    </w:p>
    <w:p w14:paraId="5CBA94B0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// Array - fixed size, cannot grow</w:t>
      </w:r>
      <w:r>
        <w:rPr>
          <w:rFonts w:ascii="Consolas" w:hAnsi="Consolas"/>
          <w:color w:val="1F1F1F"/>
          <w:sz w:val="20"/>
        </w:rPr>
        <w:br/>
        <w:t>int[] arr = new int[4];</w:t>
      </w:r>
      <w:r>
        <w:rPr>
          <w:rFonts w:ascii="Consolas" w:hAnsi="Consolas"/>
          <w:color w:val="1F1F1F"/>
          <w:sz w:val="20"/>
        </w:rPr>
        <w:br/>
        <w:t>arr[0] = 10;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// List - can grow</w:t>
      </w:r>
      <w:r>
        <w:rPr>
          <w:rFonts w:ascii="Consolas" w:hAnsi="Consolas"/>
          <w:color w:val="1F1F1F"/>
          <w:sz w:val="20"/>
        </w:rPr>
        <w:br/>
        <w:t>List&lt;int&gt; list = new List&lt;int&gt;();</w:t>
      </w:r>
      <w:r>
        <w:rPr>
          <w:rFonts w:ascii="Consolas" w:hAnsi="Consolas"/>
          <w:color w:val="1F1F1F"/>
          <w:sz w:val="20"/>
        </w:rPr>
        <w:br/>
        <w:t>list.Add(10); // [10]</w:t>
      </w:r>
      <w:r>
        <w:rPr>
          <w:rFonts w:ascii="Consolas" w:hAnsi="Consolas"/>
          <w:color w:val="1F1F1F"/>
          <w:sz w:val="20"/>
        </w:rPr>
        <w:br/>
        <w:t>list.Add(20); // [10, 20]</w:t>
      </w:r>
      <w:r>
        <w:rPr>
          <w:rFonts w:ascii="Consolas" w:hAnsi="Consolas"/>
          <w:color w:val="1F1F1F"/>
          <w:sz w:val="20"/>
        </w:rPr>
        <w:br/>
        <w:t>list.Add(30); // [10, 20, 30]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Console.WriteLine(list[0]); // 10 - O(1) access by index</w:t>
      </w:r>
      <w:r>
        <w:rPr>
          <w:rFonts w:ascii="Consolas" w:hAnsi="Consolas"/>
          <w:color w:val="1F1F1F"/>
          <w:sz w:val="20"/>
        </w:rPr>
        <w:br/>
      </w:r>
    </w:p>
    <w:p w14:paraId="7CE6FAA0" w14:textId="77777777" w:rsidR="00035911" w:rsidRDefault="00000000">
      <w:pPr>
        <w:pStyle w:val="Heading2"/>
      </w:pPr>
      <w:r>
        <w:t>How List Works Inside (Important for Interview)</w:t>
      </w:r>
    </w:p>
    <w:p w14:paraId="4429D266" w14:textId="77777777" w:rsidR="00035911" w:rsidRDefault="00000000">
      <w:pPr>
        <w:pStyle w:val="ListBullet"/>
      </w:pPr>
      <w:r>
        <w:t>Internally it has an array: T[] _items and an int Count.</w:t>
      </w:r>
    </w:p>
    <w:p w14:paraId="137959B7" w14:textId="77777777" w:rsidR="00035911" w:rsidRDefault="00000000">
      <w:pPr>
        <w:pStyle w:val="ListBullet"/>
      </w:pPr>
      <w:r>
        <w:t>When array is full (Count == Capacity), it makes a new array double the size (4 -&gt; 8 -&gt; 16) and copies old items. This copy is costly.</w:t>
      </w:r>
    </w:p>
    <w:p w14:paraId="31737FF9" w14:textId="77777777" w:rsidR="00035911" w:rsidRDefault="00000000">
      <w:pPr>
        <w:pStyle w:val="ListBullet"/>
      </w:pPr>
      <w:r>
        <w:t xml:space="preserve">That is why Add is </w:t>
      </w:r>
      <w:proofErr w:type="gramStart"/>
      <w:r>
        <w:t>O(</w:t>
      </w:r>
      <w:proofErr w:type="gramEnd"/>
      <w:r>
        <w:t xml:space="preserve">1) </w:t>
      </w:r>
      <w:r w:rsidRPr="00FB0130">
        <w:rPr>
          <w:b/>
          <w:bCs/>
        </w:rPr>
        <w:t>amortized</w:t>
      </w:r>
      <w:r>
        <w:t>. Most adds are instant, one add triggers copy which is O(n).</w:t>
      </w:r>
    </w:p>
    <w:p w14:paraId="370139AA" w14:textId="77777777" w:rsidR="00035911" w:rsidRDefault="00000000">
      <w:pPr>
        <w:pStyle w:val="ListBullet"/>
      </w:pPr>
      <w:r>
        <w:t>Insert in middle is slow O(n) because it must shift elements.</w:t>
      </w:r>
    </w:p>
    <w:p w14:paraId="450E102A" w14:textId="77777777" w:rsidR="00035911" w:rsidRDefault="00000000">
      <w:r>
        <w:rPr>
          <w:b/>
        </w:rPr>
        <w:t>Beginner Tip: If you know you will add 10000 items, tell List beforehand:</w:t>
      </w:r>
    </w:p>
    <w:p w14:paraId="478EFA31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List&lt;int&gt; bigList = new List&lt;int&gt;(10000); // avoids 14 resizes!</w:t>
      </w:r>
    </w:p>
    <w:p w14:paraId="532108F5" w14:textId="77777777" w:rsidR="00035911" w:rsidRDefault="00000000">
      <w:pPr>
        <w:pStyle w:val="Heading1"/>
      </w:pPr>
      <w:r>
        <w:t>Part 2: Dictionary&lt;TKey, TValue&gt; - The Phonebook</w:t>
      </w:r>
    </w:p>
    <w:p w14:paraId="35619312" w14:textId="77777777" w:rsidR="00035911" w:rsidRDefault="00000000">
      <w:r>
        <w:t>Dictionary stores Key -&gt; Value. Key must be unique.</w:t>
      </w:r>
    </w:p>
    <w:p w14:paraId="7B53DAE0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Dictionary&lt;string, int&gt; age = new Dictionary&lt;string, int&gt;();</w:t>
      </w:r>
      <w:r>
        <w:rPr>
          <w:rFonts w:ascii="Consolas" w:hAnsi="Consolas"/>
          <w:color w:val="1F1F1F"/>
          <w:sz w:val="20"/>
        </w:rPr>
        <w:br/>
        <w:t>age["Ayush"] = 25; // Add or update</w:t>
      </w:r>
      <w:r>
        <w:rPr>
          <w:rFonts w:ascii="Consolas" w:hAnsi="Consolas"/>
          <w:color w:val="1F1F1F"/>
          <w:sz w:val="20"/>
        </w:rPr>
        <w:br/>
        <w:t>age["Riya"] = 22;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lastRenderedPageBreak/>
        <w:t>Console.WriteLine(age["Ayush"]); // 25 - O(1) lookup by key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// Safe way to get</w:t>
      </w:r>
      <w:r>
        <w:rPr>
          <w:rFonts w:ascii="Consolas" w:hAnsi="Consolas"/>
          <w:color w:val="1F1F1F"/>
          <w:sz w:val="20"/>
        </w:rPr>
        <w:br/>
        <w:t>if(age.TryGetValue("Ayush", out int val)) {</w:t>
      </w:r>
      <w:r>
        <w:rPr>
          <w:rFonts w:ascii="Consolas" w:hAnsi="Consolas"/>
          <w:color w:val="1F1F1F"/>
          <w:sz w:val="20"/>
        </w:rPr>
        <w:br/>
        <w:t xml:space="preserve">    Console.WriteLine(val);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</w:r>
    </w:p>
    <w:p w14:paraId="5B00AC33" w14:textId="77777777" w:rsidR="00035911" w:rsidRDefault="00000000">
      <w:pPr>
        <w:pStyle w:val="Heading2"/>
      </w:pPr>
      <w:r>
        <w:t>How Dictionary Works Inside (You MUST know this)</w:t>
      </w:r>
    </w:p>
    <w:p w14:paraId="43DAFEDD" w14:textId="77777777" w:rsidR="00035911" w:rsidRDefault="00000000">
      <w:pPr>
        <w:pStyle w:val="ListBullet"/>
      </w:pPr>
      <w:r>
        <w:rPr>
          <w:b/>
        </w:rPr>
        <w:t xml:space="preserve">Hashing: </w:t>
      </w:r>
      <w:r>
        <w:t>Step 1: key.GetHashCode() -&gt; a number. Example: "Ayush".GetHashCode() = 12345</w:t>
      </w:r>
    </w:p>
    <w:p w14:paraId="43703210" w14:textId="77777777" w:rsidR="00035911" w:rsidRDefault="00000000">
      <w:pPr>
        <w:pStyle w:val="ListBullet"/>
      </w:pPr>
      <w:r>
        <w:rPr>
          <w:b/>
        </w:rPr>
        <w:t xml:space="preserve">Bucket: </w:t>
      </w:r>
      <w:r>
        <w:t>Step 2: bucketIndex = hashCode % buckets.Length. This tells which bucket to look in.</w:t>
      </w:r>
    </w:p>
    <w:p w14:paraId="423D581E" w14:textId="77777777" w:rsidR="00035911" w:rsidRDefault="00000000">
      <w:pPr>
        <w:pStyle w:val="ListBullet"/>
      </w:pPr>
      <w:r>
        <w:rPr>
          <w:b/>
        </w:rPr>
        <w:t xml:space="preserve">Chaining: </w:t>
      </w:r>
      <w:r>
        <w:t>Step 3: Each bucket points to a chain of entries. It uses Equals() to find exact key. This chain handles collisions.</w:t>
      </w:r>
    </w:p>
    <w:p w14:paraId="466A5B9A" w14:textId="77777777" w:rsidR="00035911" w:rsidRDefault="00000000">
      <w:pPr>
        <w:pStyle w:val="ListBullet"/>
      </w:pPr>
      <w:r>
        <w:t>When 72% full, it resizes bigger and re-hashes everything. This is why capacity matters.</w:t>
      </w:r>
    </w:p>
    <w:p w14:paraId="79490194" w14:textId="77777777" w:rsidR="00035911" w:rsidRDefault="00000000">
      <w:r>
        <w:rPr>
          <w:b/>
        </w:rPr>
        <w:t>Golden Rules for Keys (Interviewers ask this):</w:t>
      </w:r>
    </w:p>
    <w:p w14:paraId="00CE746B" w14:textId="77777777" w:rsidR="00035911" w:rsidRDefault="00000000">
      <w:pPr>
        <w:pStyle w:val="ListBullet"/>
      </w:pPr>
      <w:r>
        <w:t>Keys should be immutable (string, int). If you change key object after adding, you lose it.</w:t>
      </w:r>
    </w:p>
    <w:p w14:paraId="0B54E4D9" w14:textId="77777777" w:rsidR="00035911" w:rsidRDefault="00000000">
      <w:pPr>
        <w:pStyle w:val="ListBullet"/>
      </w:pPr>
      <w:r>
        <w:t>If you use your own class as key, you MUST override GetHashCode() and Equals().</w:t>
      </w:r>
    </w:p>
    <w:p w14:paraId="52DC003F" w14:textId="77777777" w:rsidR="00035911" w:rsidRDefault="00000000">
      <w:pPr>
        <w:pStyle w:val="ListBullet"/>
      </w:pPr>
      <w:r>
        <w:t>Use TryGetValue, not ContainsKey + [key]. It does 1 lookup vs 2.</w:t>
      </w:r>
    </w:p>
    <w:p w14:paraId="5D0244B1" w14:textId="77777777" w:rsidR="00035911" w:rsidRDefault="00000000">
      <w:pPr>
        <w:pStyle w:val="Heading1"/>
      </w:pPr>
      <w:r>
        <w:t>Part 3: Big O - Made Simple</w:t>
      </w:r>
    </w:p>
    <w:p w14:paraId="3B122DB1" w14:textId="77777777" w:rsidR="00035911" w:rsidRDefault="00000000">
      <w:r>
        <w:t>Big O tells how slow your code gets when data grows.</w:t>
      </w:r>
    </w:p>
    <w:tbl>
      <w:tblPr>
        <w:tblStyle w:val="LightShading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1728"/>
        <w:gridCol w:w="1728"/>
        <w:gridCol w:w="1728"/>
        <w:gridCol w:w="1728"/>
      </w:tblGrid>
      <w:tr w:rsidR="00035911" w14:paraId="3A4C3482" w14:textId="77777777" w:rsidTr="00035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6FAEA6" w14:textId="77777777" w:rsidR="00035911" w:rsidRDefault="00000000">
            <w:r>
              <w:t>Collection</w:t>
            </w:r>
          </w:p>
        </w:tc>
        <w:tc>
          <w:tcPr>
            <w:tcW w:w="1728" w:type="dxa"/>
          </w:tcPr>
          <w:p w14:paraId="2E8BFDDB" w14:textId="77777777" w:rsidR="000359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</w:t>
            </w:r>
          </w:p>
        </w:tc>
        <w:tc>
          <w:tcPr>
            <w:tcW w:w="1728" w:type="dxa"/>
          </w:tcPr>
          <w:p w14:paraId="4B969572" w14:textId="77777777" w:rsidR="000359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Search</w:t>
            </w:r>
          </w:p>
        </w:tc>
        <w:tc>
          <w:tcPr>
            <w:tcW w:w="1728" w:type="dxa"/>
          </w:tcPr>
          <w:p w14:paraId="6AF01CEA" w14:textId="77777777" w:rsidR="000359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 / Remove End</w:t>
            </w:r>
          </w:p>
        </w:tc>
        <w:tc>
          <w:tcPr>
            <w:tcW w:w="1728" w:type="dxa"/>
          </w:tcPr>
          <w:p w14:paraId="1892296F" w14:textId="77777777" w:rsidR="000359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Insert Middle</w:t>
            </w:r>
          </w:p>
        </w:tc>
      </w:tr>
      <w:tr w:rsidR="00035911" w14:paraId="52BD494A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872703" w14:textId="77777777" w:rsidR="00035911" w:rsidRDefault="00000000">
            <w:r>
              <w:t>List&lt;T&gt;</w:t>
            </w:r>
          </w:p>
        </w:tc>
        <w:tc>
          <w:tcPr>
            <w:tcW w:w="1728" w:type="dxa"/>
          </w:tcPr>
          <w:p w14:paraId="13F05205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 by index</w:t>
            </w:r>
          </w:p>
        </w:tc>
        <w:tc>
          <w:tcPr>
            <w:tcW w:w="1728" w:type="dxa"/>
          </w:tcPr>
          <w:p w14:paraId="05873893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1728" w:type="dxa"/>
          </w:tcPr>
          <w:p w14:paraId="2F922011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O(1)*</w:t>
            </w:r>
          </w:p>
        </w:tc>
        <w:tc>
          <w:tcPr>
            <w:tcW w:w="1728" w:type="dxa"/>
          </w:tcPr>
          <w:p w14:paraId="13E4FCA7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</w:tr>
      <w:tr w:rsidR="00035911" w14:paraId="27ED7859" w14:textId="77777777" w:rsidTr="000359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B185AF" w14:textId="77777777" w:rsidR="00035911" w:rsidRDefault="00000000">
            <w:r>
              <w:t>Dictionary&lt;K,V&gt;</w:t>
            </w:r>
          </w:p>
        </w:tc>
        <w:tc>
          <w:tcPr>
            <w:tcW w:w="1728" w:type="dxa"/>
          </w:tcPr>
          <w:p w14:paraId="2F625055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 by key</w:t>
            </w:r>
          </w:p>
        </w:tc>
        <w:tc>
          <w:tcPr>
            <w:tcW w:w="1728" w:type="dxa"/>
          </w:tcPr>
          <w:p w14:paraId="69B0AAD6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 avg</w:t>
            </w:r>
          </w:p>
        </w:tc>
        <w:tc>
          <w:tcPr>
            <w:tcW w:w="1728" w:type="dxa"/>
          </w:tcPr>
          <w:p w14:paraId="3996CB67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 avg</w:t>
            </w:r>
          </w:p>
        </w:tc>
        <w:tc>
          <w:tcPr>
            <w:tcW w:w="1728" w:type="dxa"/>
          </w:tcPr>
          <w:p w14:paraId="69060B54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35911" w14:paraId="0C7DEAD2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2EB836" w14:textId="77777777" w:rsidR="00035911" w:rsidRDefault="00000000">
            <w:r>
              <w:t>HashSet&lt;T&gt;</w:t>
            </w:r>
          </w:p>
        </w:tc>
        <w:tc>
          <w:tcPr>
            <w:tcW w:w="1728" w:type="dxa"/>
          </w:tcPr>
          <w:p w14:paraId="075DCD35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728" w:type="dxa"/>
          </w:tcPr>
          <w:p w14:paraId="349618B6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 avg</w:t>
            </w:r>
          </w:p>
        </w:tc>
        <w:tc>
          <w:tcPr>
            <w:tcW w:w="1728" w:type="dxa"/>
          </w:tcPr>
          <w:p w14:paraId="7D3EC944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 avg</w:t>
            </w:r>
          </w:p>
        </w:tc>
        <w:tc>
          <w:tcPr>
            <w:tcW w:w="1728" w:type="dxa"/>
          </w:tcPr>
          <w:p w14:paraId="6CBC3D05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035911" w14:paraId="0F64205A" w14:textId="77777777" w:rsidTr="000359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A63375" w14:textId="77777777" w:rsidR="00035911" w:rsidRDefault="00000000">
            <w:r>
              <w:t>SortedDictionary</w:t>
            </w:r>
          </w:p>
        </w:tc>
        <w:tc>
          <w:tcPr>
            <w:tcW w:w="1728" w:type="dxa"/>
          </w:tcPr>
          <w:p w14:paraId="6411000B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1728" w:type="dxa"/>
          </w:tcPr>
          <w:p w14:paraId="7B3B9F74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1728" w:type="dxa"/>
          </w:tcPr>
          <w:p w14:paraId="39610FD7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1728" w:type="dxa"/>
          </w:tcPr>
          <w:p w14:paraId="5BA977C1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</w:tr>
    </w:tbl>
    <w:p w14:paraId="0F39CC21" w14:textId="77777777" w:rsidR="00035911" w:rsidRDefault="00035911"/>
    <w:p w14:paraId="3758C0A4" w14:textId="77777777" w:rsidR="00035911" w:rsidRDefault="00000000">
      <w:pPr>
        <w:pStyle w:val="Heading1"/>
      </w:pPr>
      <w:r>
        <w:t>Part 4: Two Sum - How Dictionary Turns O(n²) into O(n)</w:t>
      </w:r>
    </w:p>
    <w:p w14:paraId="62E32553" w14:textId="77777777" w:rsidR="00035911" w:rsidRDefault="00000000">
      <w:r>
        <w:rPr>
          <w:b/>
        </w:rPr>
        <w:t>Problem: Find two numbers that add to target.</w:t>
      </w:r>
    </w:p>
    <w:p w14:paraId="3F1BC183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nums = [2, 7, 11, 15], target = 9</w:t>
      </w:r>
      <w:r>
        <w:rPr>
          <w:rFonts w:ascii="Consolas" w:hAnsi="Consolas"/>
          <w:color w:val="1F1F1F"/>
          <w:sz w:val="20"/>
        </w:rPr>
        <w:br/>
        <w:t>Answer = [0, 1] because nums[0] + nums[1] = 2+7=9</w:t>
      </w:r>
    </w:p>
    <w:p w14:paraId="26DB88B2" w14:textId="77777777" w:rsidR="00035911" w:rsidRDefault="00000000">
      <w:pPr>
        <w:pStyle w:val="Heading2"/>
      </w:pPr>
      <w:r>
        <w:t>Method 1: Brute Force O(n²)</w:t>
      </w:r>
    </w:p>
    <w:p w14:paraId="4F17E0CA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for(i=0 to n-1)</w:t>
      </w:r>
      <w:r>
        <w:rPr>
          <w:rFonts w:ascii="Consolas" w:hAnsi="Consolas"/>
          <w:color w:val="1F1F1F"/>
          <w:sz w:val="20"/>
        </w:rPr>
        <w:br/>
        <w:t xml:space="preserve">  for(j=i+1 to n-1)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lastRenderedPageBreak/>
        <w:t xml:space="preserve">    if(nums[i]+nums[j]==target) return [i,j]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// For n=4: checks 6 pairs: (0,1)(0,2)(0,3)(1,2)(1,3)(2,3)</w:t>
      </w:r>
      <w:r>
        <w:rPr>
          <w:rFonts w:ascii="Consolas" w:hAnsi="Consolas"/>
          <w:color w:val="1F1F1F"/>
          <w:sz w:val="20"/>
        </w:rPr>
        <w:br/>
        <w:t>// Formula = n*(n-1)/2 -&gt; O(n²)</w:t>
      </w:r>
      <w:r>
        <w:rPr>
          <w:rFonts w:ascii="Consolas" w:hAnsi="Consolas"/>
          <w:color w:val="1F1F1F"/>
          <w:sz w:val="20"/>
        </w:rPr>
        <w:br/>
        <w:t>// n=100k -&gt; 5 BILLION checks -&gt; Too slow</w:t>
      </w:r>
      <w:r>
        <w:rPr>
          <w:rFonts w:ascii="Consolas" w:hAnsi="Consolas"/>
          <w:color w:val="1F1F1F"/>
          <w:sz w:val="20"/>
        </w:rPr>
        <w:br/>
      </w:r>
    </w:p>
    <w:p w14:paraId="62179433" w14:textId="77777777" w:rsidR="00035911" w:rsidRDefault="00000000">
      <w:pPr>
        <w:pStyle w:val="Heading2"/>
      </w:pPr>
      <w:r>
        <w:t>Method 2: Dictionary Optimized O(n)</w:t>
      </w:r>
    </w:p>
    <w:p w14:paraId="3D9D5B2B" w14:textId="77777777" w:rsidR="00035911" w:rsidRDefault="00000000">
      <w:r>
        <w:rPr>
          <w:b/>
        </w:rPr>
        <w:t>Trick: For current number x, you need need = target - x. Have you seen need before?</w:t>
      </w:r>
    </w:p>
    <w:p w14:paraId="58BF5703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Dictionary&lt;int,int&gt; map = new(); // value -&gt; index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Example: [2,7,11,15], target 9</w:t>
      </w:r>
      <w:r>
        <w:rPr>
          <w:rFonts w:ascii="Consolas" w:hAnsi="Consolas"/>
          <w:color w:val="1F1F1F"/>
          <w:sz w:val="20"/>
        </w:rPr>
        <w:br/>
        <w:t>i=0, num=2, need=7, map={} -&gt; not found, store {2:0}</w:t>
      </w:r>
      <w:r>
        <w:rPr>
          <w:rFonts w:ascii="Consolas" w:hAnsi="Consolas"/>
          <w:color w:val="1F1F1F"/>
          <w:sz w:val="20"/>
        </w:rPr>
        <w:br/>
        <w:t>i=1, num=7, need=2, map={2:0} -&gt; FOUND! need 2 is at index 0</w:t>
      </w:r>
      <w:r>
        <w:rPr>
          <w:rFonts w:ascii="Consolas" w:hAnsi="Consolas"/>
          <w:color w:val="1F1F1F"/>
          <w:sz w:val="20"/>
        </w:rPr>
        <w:br/>
        <w:t>Return [0,1]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Code:</w:t>
      </w:r>
      <w:r>
        <w:rPr>
          <w:rFonts w:ascii="Consolas" w:hAnsi="Consolas"/>
          <w:color w:val="1F1F1F"/>
          <w:sz w:val="20"/>
        </w:rPr>
        <w:br/>
        <w:t>for(int i=0; i&lt;nums.Length; i++) {</w:t>
      </w:r>
      <w:r>
        <w:rPr>
          <w:rFonts w:ascii="Consolas" w:hAnsi="Consolas"/>
          <w:color w:val="1F1F1F"/>
          <w:sz w:val="20"/>
        </w:rPr>
        <w:br/>
        <w:t xml:space="preserve">    int need = target - nums[i];</w:t>
      </w:r>
      <w:r>
        <w:rPr>
          <w:rFonts w:ascii="Consolas" w:hAnsi="Consolas"/>
          <w:color w:val="1F1F1F"/>
          <w:sz w:val="20"/>
        </w:rPr>
        <w:br/>
        <w:t xml:space="preserve">    if(map.TryGetValue(need, out int j))</w:t>
      </w:r>
      <w:r>
        <w:rPr>
          <w:rFonts w:ascii="Consolas" w:hAnsi="Consolas"/>
          <w:color w:val="1F1F1F"/>
          <w:sz w:val="20"/>
        </w:rPr>
        <w:br/>
        <w:t xml:space="preserve">        return new[]{j, i};</w:t>
      </w:r>
      <w:r>
        <w:rPr>
          <w:rFonts w:ascii="Consolas" w:hAnsi="Consolas"/>
          <w:color w:val="1F1F1F"/>
          <w:sz w:val="20"/>
        </w:rPr>
        <w:br/>
        <w:t xml:space="preserve">    map[nums[i]] = i;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</w:r>
    </w:p>
    <w:p w14:paraId="3F79F87D" w14:textId="77777777" w:rsidR="00035911" w:rsidRDefault="00000000">
      <w:pPr>
        <w:pStyle w:val="ListBullet"/>
      </w:pPr>
      <w:r>
        <w:rPr>
          <w:b/>
        </w:rPr>
        <w:t xml:space="preserve">Key Interview Line: </w:t>
      </w:r>
      <w:r>
        <w:t>We trade Space: O(n) extra memory for map, to save Time: from O(n²) to O(n). This is called Space-Time Tradeoff.</w:t>
      </w:r>
    </w:p>
    <w:p w14:paraId="453EAA8D" w14:textId="77777777" w:rsidR="00035911" w:rsidRDefault="00000000">
      <w:pPr>
        <w:pStyle w:val="Heading1"/>
      </w:pPr>
      <w:r>
        <w:t>Part 5: All Pairs &amp; Duplicates - Dictionary&lt;int, List&lt;int&gt;&gt; and Frequency Map</w:t>
      </w:r>
    </w:p>
    <w:p w14:paraId="1021C695" w14:textId="77777777" w:rsidR="00035911" w:rsidRDefault="00000000">
      <w:r>
        <w:t>What if you need ALL pairs that sum to target, not just one? Or you have duplicates like [1,1,1,1] target 2?</w:t>
      </w:r>
    </w:p>
    <w:p w14:paraId="7ACBF00F" w14:textId="77777777" w:rsidR="00035911" w:rsidRDefault="00000000">
      <w:pPr>
        <w:pStyle w:val="Heading2"/>
      </w:pPr>
      <w:r>
        <w:t>A) Frequency Count: Dictionary&lt;int, int&gt;</w:t>
      </w:r>
    </w:p>
    <w:p w14:paraId="7CC5568C" w14:textId="77777777" w:rsidR="00035911" w:rsidRDefault="00000000">
      <w:r>
        <w:t>Use when question is 'How many times does each number appear?'</w:t>
      </w:r>
    </w:p>
    <w:p w14:paraId="399636AA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int[] nums = {1,1,2,2,2,3};</w:t>
      </w:r>
      <w:r>
        <w:rPr>
          <w:rFonts w:ascii="Consolas" w:hAnsi="Consolas"/>
          <w:color w:val="1F1F1F"/>
          <w:sz w:val="20"/>
        </w:rPr>
        <w:br/>
        <w:t>var freq = new Dictionary&lt;int,int&gt;();</w:t>
      </w:r>
      <w:r>
        <w:rPr>
          <w:rFonts w:ascii="Consolas" w:hAnsi="Consolas"/>
          <w:color w:val="1F1F1F"/>
          <w:sz w:val="20"/>
        </w:rPr>
        <w:br/>
        <w:t>foreach(var n in nums) {</w:t>
      </w:r>
      <w:r>
        <w:rPr>
          <w:rFonts w:ascii="Consolas" w:hAnsi="Consolas"/>
          <w:color w:val="1F1F1F"/>
          <w:sz w:val="20"/>
        </w:rPr>
        <w:br/>
        <w:t xml:space="preserve">    if(!freq.ContainsKey(n)) freq[n]=0;</w:t>
      </w:r>
      <w:r>
        <w:rPr>
          <w:rFonts w:ascii="Consolas" w:hAnsi="Consolas"/>
          <w:color w:val="1F1F1F"/>
          <w:sz w:val="20"/>
        </w:rPr>
        <w:br/>
        <w:t xml:space="preserve">    freq[n]++;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  <w:t>// freq = {1:2, 2:3, 3:1}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Interview Q: Count duplicates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lastRenderedPageBreak/>
        <w:t>if(freq[2]==3) Console.WriteLine("2 appears 3 times");</w:t>
      </w:r>
      <w:r>
        <w:rPr>
          <w:rFonts w:ascii="Consolas" w:hAnsi="Consolas"/>
          <w:color w:val="1F1F1F"/>
          <w:sz w:val="20"/>
        </w:rPr>
        <w:br/>
      </w:r>
    </w:p>
    <w:p w14:paraId="52BBF0B2" w14:textId="77777777" w:rsidR="00035911" w:rsidRDefault="00000000">
      <w:pPr>
        <w:pStyle w:val="Heading2"/>
      </w:pPr>
      <w:r>
        <w:t>B) Store All Indices: Dictionary&lt;int, List&lt;int&gt;&gt;</w:t>
      </w:r>
    </w:p>
    <w:p w14:paraId="0F0DCDCF" w14:textId="77777777" w:rsidR="00035911" w:rsidRDefault="00000000">
      <w:r>
        <w:t>Use when you need ALL pairs of indices.</w:t>
      </w:r>
    </w:p>
    <w:p w14:paraId="1F9D3C51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int[] nums = {1, 1, 1, 1};</w:t>
      </w:r>
      <w:r>
        <w:rPr>
          <w:rFonts w:ascii="Consolas" w:hAnsi="Consolas"/>
          <w:color w:val="1F1F1F"/>
          <w:sz w:val="20"/>
        </w:rPr>
        <w:br/>
        <w:t>int target = 2;</w:t>
      </w:r>
      <w:r>
        <w:rPr>
          <w:rFonts w:ascii="Consolas" w:hAnsi="Consolas"/>
          <w:color w:val="1F1F1F"/>
          <w:sz w:val="20"/>
        </w:rPr>
        <w:br/>
        <w:t>var map = new Dictionary&lt;int, List&lt;int&gt;&gt;();</w:t>
      </w:r>
      <w:r>
        <w:rPr>
          <w:rFonts w:ascii="Consolas" w:hAnsi="Consolas"/>
          <w:color w:val="1F1F1F"/>
          <w:sz w:val="20"/>
        </w:rPr>
        <w:br/>
        <w:t>List&lt;(int,int)&gt; allPairs = new();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for(int i=0; i&lt;nums.Length; i++) {</w:t>
      </w:r>
      <w:r>
        <w:rPr>
          <w:rFonts w:ascii="Consolas" w:hAnsi="Consolas"/>
          <w:color w:val="1F1F1F"/>
          <w:sz w:val="20"/>
        </w:rPr>
        <w:br/>
        <w:t xml:space="preserve">    int need = target - nums[i];</w:t>
      </w:r>
      <w:r>
        <w:rPr>
          <w:rFonts w:ascii="Consolas" w:hAnsi="Consolas"/>
          <w:color w:val="1F1F1F"/>
          <w:sz w:val="20"/>
        </w:rPr>
        <w:br/>
        <w:t xml:space="preserve">    if(map.ContainsKey(need)) {</w:t>
      </w:r>
      <w:r>
        <w:rPr>
          <w:rFonts w:ascii="Consolas" w:hAnsi="Consolas"/>
          <w:color w:val="1F1F1F"/>
          <w:sz w:val="20"/>
        </w:rPr>
        <w:br/>
        <w:t xml:space="preserve">        foreach(var j in map[need]) {</w:t>
      </w:r>
      <w:r>
        <w:rPr>
          <w:rFonts w:ascii="Consolas" w:hAnsi="Consolas"/>
          <w:color w:val="1F1F1F"/>
          <w:sz w:val="20"/>
        </w:rPr>
        <w:br/>
        <w:t xml:space="preserve">            allPairs.Add((j,i)); // every previous index that matches</w:t>
      </w:r>
      <w:r>
        <w:rPr>
          <w:rFonts w:ascii="Consolas" w:hAnsi="Consolas"/>
          <w:color w:val="1F1F1F"/>
          <w:sz w:val="20"/>
        </w:rPr>
        <w:br/>
        <w:t xml:space="preserve">        }</w:t>
      </w:r>
      <w:r>
        <w:rPr>
          <w:rFonts w:ascii="Consolas" w:hAnsi="Consolas"/>
          <w:color w:val="1F1F1F"/>
          <w:sz w:val="20"/>
        </w:rPr>
        <w:br/>
        <w:t xml:space="preserve">    }</w:t>
      </w:r>
      <w:r>
        <w:rPr>
          <w:rFonts w:ascii="Consolas" w:hAnsi="Consolas"/>
          <w:color w:val="1F1F1F"/>
          <w:sz w:val="20"/>
        </w:rPr>
        <w:br/>
        <w:t xml:space="preserve">    if(!map.ContainsKey(nums[i])) map[nums[i]] = new List&lt;int&gt;();</w:t>
      </w:r>
      <w:r>
        <w:rPr>
          <w:rFonts w:ascii="Consolas" w:hAnsi="Consolas"/>
          <w:color w:val="1F1F1F"/>
          <w:sz w:val="20"/>
        </w:rPr>
        <w:br/>
        <w:t xml:space="preserve">    map[nums[i]].Add(i);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  <w:t>// For [1,1,1,1] target 2 -&gt; pairs: (0,1)(0,2)(0,3)(1,2)(1,3)(2,3) = 6 pairs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Beginner Tip: List inside Dictionary means one key can have MANY values.</w:t>
      </w:r>
      <w:r>
        <w:rPr>
          <w:rFonts w:ascii="Consolas" w:hAnsi="Consolas"/>
          <w:color w:val="1F1F1F"/>
          <w:sz w:val="20"/>
        </w:rPr>
        <w:br/>
      </w:r>
    </w:p>
    <w:p w14:paraId="6E1FB927" w14:textId="77777777" w:rsidR="00035911" w:rsidRDefault="00000000">
      <w:pPr>
        <w:pStyle w:val="Heading1"/>
      </w:pPr>
      <w:r>
        <w:t>Part 6: Three Sum - Fix One + Two Sum</w:t>
      </w:r>
    </w:p>
    <w:p w14:paraId="520F032E" w14:textId="77777777" w:rsidR="00035911" w:rsidRDefault="00000000">
      <w:r>
        <w:t>Problem: Find all unique triplets that sum to 0. nums = [-1,0,1,2,-1,-4]</w:t>
      </w:r>
    </w:p>
    <w:p w14:paraId="24F9D8D9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Solution Idea: Sort + Fix one + Two Pointers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Step 1: Sort array -&gt; [-4,-1,-1,0,1,2]</w:t>
      </w:r>
      <w:r>
        <w:rPr>
          <w:rFonts w:ascii="Consolas" w:hAnsi="Consolas"/>
          <w:color w:val="1F1F1F"/>
          <w:sz w:val="20"/>
        </w:rPr>
        <w:br/>
        <w:t>Step 2: Loop i from 0 to n-1, fix nums[i] as first number</w:t>
      </w:r>
      <w:r>
        <w:rPr>
          <w:rFonts w:ascii="Consolas" w:hAnsi="Consolas"/>
          <w:color w:val="1F1F1F"/>
          <w:sz w:val="20"/>
        </w:rPr>
        <w:br/>
        <w:t>Step 3: Need to find two numbers in rest of array that sum to -nums[i]</w:t>
      </w:r>
      <w:r>
        <w:rPr>
          <w:rFonts w:ascii="Consolas" w:hAnsi="Consolas"/>
          <w:color w:val="1F1F1F"/>
          <w:sz w:val="20"/>
        </w:rPr>
        <w:br/>
        <w:t xml:space="preserve">        Use two pointers: left=i+1, right=n-1 (because array is sorted)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Why sort? With sorted array, if sum &lt; target, move left++, else right--. O(n) for inner loop.</w:t>
      </w:r>
      <w:r>
        <w:rPr>
          <w:rFonts w:ascii="Consolas" w:hAnsi="Consolas"/>
          <w:color w:val="1F1F1F"/>
          <w:sz w:val="20"/>
        </w:rPr>
        <w:br/>
        <w:t>Total O(n²) time, better than O(n³) brute force.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C# Code:</w:t>
      </w:r>
      <w:r>
        <w:rPr>
          <w:rFonts w:ascii="Consolas" w:hAnsi="Consolas"/>
          <w:color w:val="1F1F1F"/>
          <w:sz w:val="20"/>
        </w:rPr>
        <w:br/>
        <w:t>Array.Sort(nums);</w:t>
      </w:r>
      <w:r>
        <w:rPr>
          <w:rFonts w:ascii="Consolas" w:hAnsi="Consolas"/>
          <w:color w:val="1F1F1F"/>
          <w:sz w:val="20"/>
        </w:rPr>
        <w:br/>
        <w:t>for(int i=0; i&lt;nums.Length; i++) {</w:t>
      </w:r>
      <w:r>
        <w:rPr>
          <w:rFonts w:ascii="Consolas" w:hAnsi="Consolas"/>
          <w:color w:val="1F1F1F"/>
          <w:sz w:val="20"/>
        </w:rPr>
        <w:br/>
        <w:t xml:space="preserve">    if(i&gt;0 &amp;&amp; nums[i]==nums[i-1]) continue; // skip duplicate triplets</w:t>
      </w:r>
      <w:r>
        <w:rPr>
          <w:rFonts w:ascii="Consolas" w:hAnsi="Consolas"/>
          <w:color w:val="1F1F1F"/>
          <w:sz w:val="20"/>
        </w:rPr>
        <w:br/>
        <w:t xml:space="preserve">    int l=i+1, r=nums.Length-1;</w:t>
      </w:r>
      <w:r>
        <w:rPr>
          <w:rFonts w:ascii="Consolas" w:hAnsi="Consolas"/>
          <w:color w:val="1F1F1F"/>
          <w:sz w:val="20"/>
        </w:rPr>
        <w:br/>
        <w:t xml:space="preserve">    while(l&lt;r) {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lastRenderedPageBreak/>
        <w:t xml:space="preserve">        int sum = nums[i]+nums[l]+nums[r];</w:t>
      </w:r>
      <w:r>
        <w:rPr>
          <w:rFonts w:ascii="Consolas" w:hAnsi="Consolas"/>
          <w:color w:val="1F1F1F"/>
          <w:sz w:val="20"/>
        </w:rPr>
        <w:br/>
        <w:t xml:space="preserve">        if(sum==0) {</w:t>
      </w:r>
      <w:r>
        <w:rPr>
          <w:rFonts w:ascii="Consolas" w:hAnsi="Consolas"/>
          <w:color w:val="1F1F1F"/>
          <w:sz w:val="20"/>
        </w:rPr>
        <w:br/>
        <w:t xml:space="preserve">            result.Add(new[]{nums[i],nums[l],nums[r]});</w:t>
      </w:r>
      <w:r>
        <w:rPr>
          <w:rFonts w:ascii="Consolas" w:hAnsi="Consolas"/>
          <w:color w:val="1F1F1F"/>
          <w:sz w:val="20"/>
        </w:rPr>
        <w:br/>
        <w:t xml:space="preserve">            l++; r--;</w:t>
      </w:r>
      <w:r>
        <w:rPr>
          <w:rFonts w:ascii="Consolas" w:hAnsi="Consolas"/>
          <w:color w:val="1F1F1F"/>
          <w:sz w:val="20"/>
        </w:rPr>
        <w:br/>
        <w:t xml:space="preserve">            while(l&lt;r &amp;&amp; nums[l]==nums[l-1]) l++; // skip duplicates</w:t>
      </w:r>
      <w:r>
        <w:rPr>
          <w:rFonts w:ascii="Consolas" w:hAnsi="Consolas"/>
          <w:color w:val="1F1F1F"/>
          <w:sz w:val="20"/>
        </w:rPr>
        <w:br/>
        <w:t xml:space="preserve">        } else if(sum&lt;0) l++;</w:t>
      </w:r>
      <w:r>
        <w:rPr>
          <w:rFonts w:ascii="Consolas" w:hAnsi="Consolas"/>
          <w:color w:val="1F1F1F"/>
          <w:sz w:val="20"/>
        </w:rPr>
        <w:br/>
        <w:t xml:space="preserve">        else r--;</w:t>
      </w:r>
      <w:r>
        <w:rPr>
          <w:rFonts w:ascii="Consolas" w:hAnsi="Consolas"/>
          <w:color w:val="1F1F1F"/>
          <w:sz w:val="20"/>
        </w:rPr>
        <w:br/>
        <w:t xml:space="preserve">    }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  <w:t>Key: Dictionary idea still there, but sorted + two pointers avoids extra space.</w:t>
      </w:r>
      <w:r>
        <w:rPr>
          <w:rFonts w:ascii="Consolas" w:hAnsi="Consolas"/>
          <w:color w:val="1F1F1F"/>
          <w:sz w:val="20"/>
        </w:rPr>
        <w:br/>
      </w:r>
    </w:p>
    <w:p w14:paraId="2000CE35" w14:textId="77777777" w:rsidR="00035911" w:rsidRDefault="00000000">
      <w:pPr>
        <w:pStyle w:val="Heading1"/>
      </w:pPr>
      <w:r>
        <w:t>Part 7: Group Anagrams - Dictionary with Sorted Key</w:t>
      </w:r>
    </w:p>
    <w:p w14:paraId="59F384C5" w14:textId="77777777" w:rsidR="00035911" w:rsidRDefault="00000000">
      <w:r>
        <w:t>Problem: Group anagrams: ["eat","tea","tan","ate","nat","bat"] -&gt; [["eat","tea","ate"],["tan","nat"],["bat"]]</w:t>
      </w:r>
    </w:p>
    <w:p w14:paraId="6E395846" w14:textId="77777777" w:rsidR="00035911" w:rsidRDefault="00000000">
      <w:r>
        <w:rPr>
          <w:b/>
        </w:rPr>
        <w:t>Anagrams have same letters sorted. 'eat' sorted = 'aet', 'tea' sorted = 'aet'. So sorted string can be KEY in Dictionary!</w:t>
      </w:r>
    </w:p>
    <w:p w14:paraId="28FC660C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t>var map = new Dictionary&lt;string, List&lt;string&gt;&gt;();</w:t>
      </w:r>
      <w:r>
        <w:rPr>
          <w:rFonts w:ascii="Consolas" w:hAnsi="Consolas"/>
          <w:color w:val="1F1F1F"/>
          <w:sz w:val="20"/>
        </w:rPr>
        <w:br/>
        <w:t>foreach(string word in words) {</w:t>
      </w:r>
      <w:r>
        <w:rPr>
          <w:rFonts w:ascii="Consolas" w:hAnsi="Consolas"/>
          <w:color w:val="1F1F1F"/>
          <w:sz w:val="20"/>
        </w:rPr>
        <w:br/>
        <w:t xml:space="preserve">    char[] chars = word.ToCharArray();</w:t>
      </w:r>
      <w:r>
        <w:rPr>
          <w:rFonts w:ascii="Consolas" w:hAnsi="Consolas"/>
          <w:color w:val="1F1F1F"/>
          <w:sz w:val="20"/>
        </w:rPr>
        <w:br/>
        <w:t xml:space="preserve">    Array.Sort(chars);</w:t>
      </w:r>
      <w:r>
        <w:rPr>
          <w:rFonts w:ascii="Consolas" w:hAnsi="Consolas"/>
          <w:color w:val="1F1F1F"/>
          <w:sz w:val="20"/>
        </w:rPr>
        <w:br/>
        <w:t xml:space="preserve">    string key = new string(chars); // "eat" -&gt; "aet"</w:t>
      </w:r>
      <w:r>
        <w:rPr>
          <w:rFonts w:ascii="Consolas" w:hAnsi="Consolas"/>
          <w:color w:val="1F1F1F"/>
          <w:sz w:val="20"/>
        </w:rPr>
        <w:br/>
        <w:t xml:space="preserve">    </w:t>
      </w:r>
      <w:r>
        <w:rPr>
          <w:rFonts w:ascii="Consolas" w:hAnsi="Consolas"/>
          <w:color w:val="1F1F1F"/>
          <w:sz w:val="20"/>
        </w:rPr>
        <w:br/>
        <w:t xml:space="preserve">    if(!map.ContainsKey(key)) map[key] = new List&lt;string&gt;();</w:t>
      </w:r>
      <w:r>
        <w:rPr>
          <w:rFonts w:ascii="Consolas" w:hAnsi="Consolas"/>
          <w:color w:val="1F1F1F"/>
          <w:sz w:val="20"/>
        </w:rPr>
        <w:br/>
        <w:t xml:space="preserve">    map[key].Add(word);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  <w:t>// map = {</w:t>
      </w:r>
      <w:r>
        <w:rPr>
          <w:rFonts w:ascii="Consolas" w:hAnsi="Consolas"/>
          <w:color w:val="1F1F1F"/>
          <w:sz w:val="20"/>
        </w:rPr>
        <w:br/>
        <w:t>//  "aet": ["eat","tea","ate"],</w:t>
      </w:r>
      <w:r>
        <w:rPr>
          <w:rFonts w:ascii="Consolas" w:hAnsi="Consolas"/>
          <w:color w:val="1F1F1F"/>
          <w:sz w:val="20"/>
        </w:rPr>
        <w:br/>
        <w:t>//  "ant": ["tan","nat"],</w:t>
      </w:r>
      <w:r>
        <w:rPr>
          <w:rFonts w:ascii="Consolas" w:hAnsi="Consolas"/>
          <w:color w:val="1F1F1F"/>
          <w:sz w:val="20"/>
        </w:rPr>
        <w:br/>
        <w:t>//  "abt": ["bat"]</w:t>
      </w:r>
      <w:r>
        <w:rPr>
          <w:rFonts w:ascii="Consolas" w:hAnsi="Consolas"/>
          <w:color w:val="1F1F1F"/>
          <w:sz w:val="20"/>
        </w:rPr>
        <w:br/>
        <w:t>// }</w:t>
      </w:r>
      <w:r>
        <w:rPr>
          <w:rFonts w:ascii="Consolas" w:hAnsi="Consolas"/>
          <w:color w:val="1F1F1F"/>
          <w:sz w:val="20"/>
        </w:rPr>
        <w:br/>
        <w:t>return map.Values.ToList();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Complexity: O(n * k log k) where k = word length for sorting.</w:t>
      </w:r>
      <w:r>
        <w:rPr>
          <w:rFonts w:ascii="Consolas" w:hAnsi="Consolas"/>
          <w:color w:val="1F1F1F"/>
          <w:sz w:val="20"/>
        </w:rPr>
        <w:br/>
        <w:t>Beginner Analogy: Anagrams are same clothes in different order. Sort them and they look identical.</w:t>
      </w:r>
      <w:r>
        <w:rPr>
          <w:rFonts w:ascii="Consolas" w:hAnsi="Consolas"/>
          <w:color w:val="1F1F1F"/>
          <w:sz w:val="20"/>
        </w:rPr>
        <w:br/>
      </w:r>
    </w:p>
    <w:p w14:paraId="75E3B47F" w14:textId="77777777" w:rsidR="00035911" w:rsidRDefault="00000000">
      <w:pPr>
        <w:pStyle w:val="Heading1"/>
      </w:pPr>
      <w:r>
        <w:t>Part 8: Subarray Sum Equals K - Prefix Sum + Dictionary</w:t>
      </w:r>
    </w:p>
    <w:p w14:paraId="3B9059AF" w14:textId="77777777" w:rsidR="00035911" w:rsidRDefault="00000000">
      <w:r>
        <w:t>Problem: Count subarrays whose sum = k. nums=[1,1,1], k=2 -&gt; Answer 2: [1,1] at [0,1] and [1,2]</w:t>
      </w:r>
    </w:p>
    <w:p w14:paraId="2BCD57A2" w14:textId="77777777" w:rsidR="00035911" w:rsidRDefault="00000000">
      <w:r>
        <w:rPr>
          <w:b/>
        </w:rPr>
        <w:t>Brute O(n²) checks all subarrays. Optimized uses Prefix Sum trick with Dictionary.</w:t>
      </w:r>
    </w:p>
    <w:p w14:paraId="7FA79925" w14:textId="77777777" w:rsidR="00035911" w:rsidRDefault="00000000">
      <w:pPr>
        <w:spacing w:before="120"/>
        <w:ind w:left="288"/>
      </w:pPr>
      <w:r>
        <w:rPr>
          <w:rFonts w:ascii="Consolas" w:hAnsi="Consolas"/>
          <w:color w:val="1F1F1F"/>
          <w:sz w:val="20"/>
        </w:rPr>
        <w:lastRenderedPageBreak/>
        <w:t>Concept: prefixSum[i] = sum of nums[0..i-1]</w:t>
      </w:r>
      <w:r>
        <w:rPr>
          <w:rFonts w:ascii="Consolas" w:hAnsi="Consolas"/>
          <w:color w:val="1F1F1F"/>
          <w:sz w:val="20"/>
        </w:rPr>
        <w:br/>
        <w:t>If prefixSum[j] - prefixSum[i] = k, then subarray i..j-1 sums to k</w:t>
      </w:r>
      <w:r>
        <w:rPr>
          <w:rFonts w:ascii="Consolas" w:hAnsi="Consolas"/>
          <w:color w:val="1F1F1F"/>
          <w:sz w:val="20"/>
        </w:rPr>
        <w:br/>
        <w:t>So we need prefixSum[i] = prefixSum[j] - k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We count how many times each prefixSum occurred before!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var prefixCount = new Dictionary&lt;int,int&gt;();</w:t>
      </w:r>
      <w:r>
        <w:rPr>
          <w:rFonts w:ascii="Consolas" w:hAnsi="Consolas"/>
          <w:color w:val="1F1F1F"/>
          <w:sz w:val="20"/>
        </w:rPr>
        <w:br/>
        <w:t>prefixCount[0]=1; // empty prefix</w:t>
      </w:r>
      <w:r>
        <w:rPr>
          <w:rFonts w:ascii="Consolas" w:hAnsi="Consolas"/>
          <w:color w:val="1F1F1F"/>
          <w:sz w:val="20"/>
        </w:rPr>
        <w:br/>
        <w:t>int sum=0, count=0;</w:t>
      </w:r>
      <w:r>
        <w:rPr>
          <w:rFonts w:ascii="Consolas" w:hAnsi="Consolas"/>
          <w:color w:val="1F1F1F"/>
          <w:sz w:val="20"/>
        </w:rPr>
        <w:br/>
        <w:t>foreach(int num in nums) {</w:t>
      </w:r>
      <w:r>
        <w:rPr>
          <w:rFonts w:ascii="Consolas" w:hAnsi="Consolas"/>
          <w:color w:val="1F1F1F"/>
          <w:sz w:val="20"/>
        </w:rPr>
        <w:br/>
        <w:t xml:space="preserve">    sum += num; // current prefix sum</w:t>
      </w:r>
      <w:r>
        <w:rPr>
          <w:rFonts w:ascii="Consolas" w:hAnsi="Consolas"/>
          <w:color w:val="1F1F1F"/>
          <w:sz w:val="20"/>
        </w:rPr>
        <w:br/>
        <w:t xml:space="preserve">    int need = sum - k;</w:t>
      </w:r>
      <w:r>
        <w:rPr>
          <w:rFonts w:ascii="Consolas" w:hAnsi="Consolas"/>
          <w:color w:val="1F1F1F"/>
          <w:sz w:val="20"/>
        </w:rPr>
        <w:br/>
        <w:t xml:space="preserve">    if(prefixCount.ContainsKey(need)) {</w:t>
      </w:r>
      <w:r>
        <w:rPr>
          <w:rFonts w:ascii="Consolas" w:hAnsi="Consolas"/>
          <w:color w:val="1F1F1F"/>
          <w:sz w:val="20"/>
        </w:rPr>
        <w:br/>
        <w:t xml:space="preserve">        count += prefixCount[need]; // all previous prefixes that match</w:t>
      </w:r>
      <w:r>
        <w:rPr>
          <w:rFonts w:ascii="Consolas" w:hAnsi="Consolas"/>
          <w:color w:val="1F1F1F"/>
          <w:sz w:val="20"/>
        </w:rPr>
        <w:br/>
        <w:t xml:space="preserve">    }</w:t>
      </w:r>
      <w:r>
        <w:rPr>
          <w:rFonts w:ascii="Consolas" w:hAnsi="Consolas"/>
          <w:color w:val="1F1F1F"/>
          <w:sz w:val="20"/>
        </w:rPr>
        <w:br/>
        <w:t xml:space="preserve">    // store current prefix</w:t>
      </w:r>
      <w:r>
        <w:rPr>
          <w:rFonts w:ascii="Consolas" w:hAnsi="Consolas"/>
          <w:color w:val="1F1F1F"/>
          <w:sz w:val="20"/>
        </w:rPr>
        <w:br/>
        <w:t xml:space="preserve">    if(!prefixCount.ContainsKey(sum)) prefixCount[sum]=0;</w:t>
      </w:r>
      <w:r>
        <w:rPr>
          <w:rFonts w:ascii="Consolas" w:hAnsi="Consolas"/>
          <w:color w:val="1F1F1F"/>
          <w:sz w:val="20"/>
        </w:rPr>
        <w:br/>
        <w:t xml:space="preserve">    prefixCount[sum]++;</w:t>
      </w:r>
      <w:r>
        <w:rPr>
          <w:rFonts w:ascii="Consolas" w:hAnsi="Consolas"/>
          <w:color w:val="1F1F1F"/>
          <w:sz w:val="20"/>
        </w:rPr>
        <w:br/>
        <w:t>}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Walkthrough nums=[1,1,1], k=2</w:t>
      </w:r>
      <w:r>
        <w:rPr>
          <w:rFonts w:ascii="Consolas" w:hAnsi="Consolas"/>
          <w:color w:val="1F1F1F"/>
          <w:sz w:val="20"/>
        </w:rPr>
        <w:br/>
        <w:t>sum=0, map={0:1}</w:t>
      </w:r>
      <w:r>
        <w:rPr>
          <w:rFonts w:ascii="Consolas" w:hAnsi="Consolas"/>
          <w:color w:val="1F1F1F"/>
          <w:sz w:val="20"/>
        </w:rPr>
        <w:br/>
        <w:t>num=1, sum=1, need=-1 -&gt; not found, map={0:1,1:1}</w:t>
      </w:r>
      <w:r>
        <w:rPr>
          <w:rFonts w:ascii="Consolas" w:hAnsi="Consolas"/>
          <w:color w:val="1F1F1F"/>
          <w:sz w:val="20"/>
        </w:rPr>
        <w:br/>
        <w:t>num=1, sum=2, need=0 -&gt; found! count+=1 (map[0]=1), map={0:1,1:1,2:1}</w:t>
      </w:r>
      <w:r>
        <w:rPr>
          <w:rFonts w:ascii="Consolas" w:hAnsi="Consolas"/>
          <w:color w:val="1F1F1F"/>
          <w:sz w:val="20"/>
        </w:rPr>
        <w:br/>
        <w:t>num=1, sum=3, need=1 -&gt; found! count+=1 (map[1]=1), total=2</w:t>
      </w:r>
      <w:r>
        <w:rPr>
          <w:rFonts w:ascii="Consolas" w:hAnsi="Consolas"/>
          <w:color w:val="1F1F1F"/>
          <w:sz w:val="20"/>
        </w:rPr>
        <w:br/>
        <w:t>Answer 2.</w:t>
      </w:r>
      <w:r>
        <w:rPr>
          <w:rFonts w:ascii="Consolas" w:hAnsi="Consolas"/>
          <w:color w:val="1F1F1F"/>
          <w:sz w:val="20"/>
        </w:rPr>
        <w:br/>
      </w:r>
      <w:r>
        <w:rPr>
          <w:rFonts w:ascii="Consolas" w:hAnsi="Consolas"/>
          <w:color w:val="1F1F1F"/>
          <w:sz w:val="20"/>
        </w:rPr>
        <w:br/>
        <w:t>Time O(n), Space O(n). Same complement idea as Two Sum, but complement is sum-k!</w:t>
      </w:r>
      <w:r>
        <w:rPr>
          <w:rFonts w:ascii="Consolas" w:hAnsi="Consolas"/>
          <w:color w:val="1F1F1F"/>
          <w:sz w:val="20"/>
        </w:rPr>
        <w:br/>
      </w:r>
    </w:p>
    <w:p w14:paraId="5BAB2297" w14:textId="77777777" w:rsidR="00035911" w:rsidRDefault="00000000">
      <w:pPr>
        <w:pStyle w:val="Heading1"/>
      </w:pPr>
      <w:r>
        <w:t>Part 9: How to Choose Right Collection - Beginner Decision Tree</w:t>
      </w:r>
    </w:p>
    <w:p w14:paraId="4F5AE853" w14:textId="77777777" w:rsidR="00035911" w:rsidRDefault="00000000">
      <w:pPr>
        <w:pStyle w:val="ListBullet"/>
      </w:pPr>
      <w:r>
        <w:rPr>
          <w:b/>
        </w:rPr>
        <w:t xml:space="preserve">Q1: </w:t>
      </w:r>
      <w:r>
        <w:t>Need order and access by index 0,1,2? -&gt; List&lt;T&gt;</w:t>
      </w:r>
    </w:p>
    <w:p w14:paraId="6D8FA073" w14:textId="77777777" w:rsidR="00035911" w:rsidRDefault="00000000">
      <w:pPr>
        <w:pStyle w:val="ListBullet"/>
      </w:pPr>
      <w:r>
        <w:rPr>
          <w:b/>
        </w:rPr>
        <w:t xml:space="preserve">Q2: </w:t>
      </w:r>
      <w:r>
        <w:t>Need to find by key (Name -&gt; Age)? -&gt; Dictionary&lt;TKey,TValue&gt;</w:t>
      </w:r>
    </w:p>
    <w:p w14:paraId="3A0B55FC" w14:textId="77777777" w:rsidR="00035911" w:rsidRDefault="00000000">
      <w:pPr>
        <w:pStyle w:val="ListBullet"/>
      </w:pPr>
      <w:r>
        <w:rPr>
          <w:b/>
        </w:rPr>
        <w:t xml:space="preserve">Q3: </w:t>
      </w:r>
      <w:r>
        <w:t>Need only to know if exists / unique? -&gt; HashSet&lt;T&gt;</w:t>
      </w:r>
    </w:p>
    <w:p w14:paraId="5FEE8846" w14:textId="77777777" w:rsidR="00035911" w:rsidRDefault="00000000">
      <w:pPr>
        <w:pStyle w:val="ListBullet"/>
      </w:pPr>
      <w:r>
        <w:rPr>
          <w:b/>
        </w:rPr>
        <w:t xml:space="preserve">Q4: </w:t>
      </w:r>
      <w:r>
        <w:t>Need always sorted? -&gt; SortedDictionary or SortedSet</w:t>
      </w:r>
    </w:p>
    <w:p w14:paraId="5CEEDC90" w14:textId="77777777" w:rsidR="00035911" w:rsidRDefault="00000000">
      <w:pPr>
        <w:pStyle w:val="ListBullet"/>
      </w:pPr>
      <w:r>
        <w:rPr>
          <w:b/>
        </w:rPr>
        <w:t xml:space="preserve">Q5: </w:t>
      </w:r>
      <w:r>
        <w:t>Need First In First Out? -&gt; Queue, Last In First Out? -&gt; Stack</w:t>
      </w:r>
    </w:p>
    <w:p w14:paraId="5290792C" w14:textId="77777777" w:rsidR="00035911" w:rsidRDefault="00000000">
      <w:pPr>
        <w:pStyle w:val="Heading1"/>
      </w:pPr>
      <w:r>
        <w:t>Part 10: Interview Cheat Sheet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5911" w14:paraId="30FC2A4F" w14:textId="77777777" w:rsidTr="00035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5664D" w14:textId="77777777" w:rsidR="00035911" w:rsidRDefault="00000000">
            <w:r>
              <w:t>If Interviewer Says...</w:t>
            </w:r>
          </w:p>
        </w:tc>
        <w:tc>
          <w:tcPr>
            <w:tcW w:w="4320" w:type="dxa"/>
          </w:tcPr>
          <w:p w14:paraId="17B25F3B" w14:textId="77777777" w:rsidR="000359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Think...</w:t>
            </w:r>
          </w:p>
        </w:tc>
      </w:tr>
      <w:tr w:rsidR="00035911" w14:paraId="7AFD45FF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EFE44D" w14:textId="77777777" w:rsidR="00035911" w:rsidRDefault="00000000">
            <w:r>
              <w:t>Find pair / complement</w:t>
            </w:r>
          </w:p>
        </w:tc>
        <w:tc>
          <w:tcPr>
            <w:tcW w:w="4320" w:type="dxa"/>
          </w:tcPr>
          <w:p w14:paraId="12164261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Dictionary</w:t>
            </w:r>
          </w:p>
        </w:tc>
      </w:tr>
      <w:tr w:rsidR="00035911" w14:paraId="5D88EE47" w14:textId="77777777" w:rsidTr="00035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341C5" w14:textId="77777777" w:rsidR="00035911" w:rsidRDefault="00000000">
            <w:r>
              <w:t>Count frequency / duplicates</w:t>
            </w:r>
          </w:p>
        </w:tc>
        <w:tc>
          <w:tcPr>
            <w:tcW w:w="4320" w:type="dxa"/>
          </w:tcPr>
          <w:p w14:paraId="1DAEFF68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Dictionary&lt;int,int&gt;</w:t>
            </w:r>
          </w:p>
        </w:tc>
      </w:tr>
      <w:tr w:rsidR="00035911" w14:paraId="4DDFDE5D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A0E28" w14:textId="77777777" w:rsidR="00035911" w:rsidRDefault="00000000">
            <w:r>
              <w:lastRenderedPageBreak/>
              <w:t>Group by property</w:t>
            </w:r>
          </w:p>
        </w:tc>
        <w:tc>
          <w:tcPr>
            <w:tcW w:w="4320" w:type="dxa"/>
          </w:tcPr>
          <w:p w14:paraId="0D6DF1BF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Dictionary&lt;Key, List&lt;Value&gt;&gt;</w:t>
            </w:r>
          </w:p>
        </w:tc>
      </w:tr>
      <w:tr w:rsidR="00035911" w14:paraId="5FA1FEDC" w14:textId="77777777" w:rsidTr="00035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2758C" w14:textId="77777777" w:rsidR="00035911" w:rsidRDefault="00000000">
            <w:r>
              <w:t>Unique / visited / seen</w:t>
            </w:r>
          </w:p>
        </w:tc>
        <w:tc>
          <w:tcPr>
            <w:tcW w:w="4320" w:type="dxa"/>
          </w:tcPr>
          <w:p w14:paraId="7C443494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HashSet</w:t>
            </w:r>
          </w:p>
        </w:tc>
      </w:tr>
      <w:tr w:rsidR="00035911" w14:paraId="78C571BC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BB29BE" w14:textId="77777777" w:rsidR="00035911" w:rsidRDefault="00000000">
            <w:r>
              <w:t>Need all pairs</w:t>
            </w:r>
          </w:p>
        </w:tc>
        <w:tc>
          <w:tcPr>
            <w:tcW w:w="4320" w:type="dxa"/>
          </w:tcPr>
          <w:p w14:paraId="7B3D4678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Dictionary&lt;int, List&lt;int&gt;&gt;</w:t>
            </w:r>
          </w:p>
        </w:tc>
      </w:tr>
      <w:tr w:rsidR="00035911" w14:paraId="7BB62BD6" w14:textId="77777777" w:rsidTr="00035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A93B26" w14:textId="77777777" w:rsidR="00035911" w:rsidRDefault="00000000">
            <w:r>
              <w:t>Subarray sum / prefix sum</w:t>
            </w:r>
          </w:p>
        </w:tc>
        <w:tc>
          <w:tcPr>
            <w:tcW w:w="4320" w:type="dxa"/>
          </w:tcPr>
          <w:p w14:paraId="7C4EF266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Dictionary prefixCount</w:t>
            </w:r>
          </w:p>
        </w:tc>
      </w:tr>
      <w:tr w:rsidR="00035911" w14:paraId="29ADA7B0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BCA974" w14:textId="77777777" w:rsidR="00035911" w:rsidRDefault="00000000">
            <w:r>
              <w:t>Anagrams</w:t>
            </w:r>
          </w:p>
        </w:tc>
        <w:tc>
          <w:tcPr>
            <w:tcW w:w="4320" w:type="dxa"/>
          </w:tcPr>
          <w:p w14:paraId="5EBD9298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Dictionary sortedWord -&gt; List</w:t>
            </w:r>
          </w:p>
        </w:tc>
      </w:tr>
      <w:tr w:rsidR="00035911" w14:paraId="712831C4" w14:textId="77777777" w:rsidTr="00035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6D5F2" w14:textId="77777777" w:rsidR="00035911" w:rsidRDefault="00000000">
            <w:r>
              <w:t>Sorted data + pair</w:t>
            </w:r>
          </w:p>
        </w:tc>
        <w:tc>
          <w:tcPr>
            <w:tcW w:w="4320" w:type="dxa"/>
          </w:tcPr>
          <w:p w14:paraId="4F4A5192" w14:textId="77777777" w:rsidR="0003591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 Pointers after Sort</w:t>
            </w:r>
          </w:p>
        </w:tc>
      </w:tr>
      <w:tr w:rsidR="00035911" w14:paraId="08EFE581" w14:textId="77777777" w:rsidTr="00035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A2357" w14:textId="77777777" w:rsidR="00035911" w:rsidRDefault="00000000">
            <w:r>
              <w:t>Three numbers sum</w:t>
            </w:r>
          </w:p>
        </w:tc>
        <w:tc>
          <w:tcPr>
            <w:tcW w:w="4320" w:type="dxa"/>
          </w:tcPr>
          <w:p w14:paraId="55FA9340" w14:textId="77777777" w:rsidR="000359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Sort + Fix one + Two Pointers</w:t>
            </w:r>
          </w:p>
        </w:tc>
      </w:tr>
    </w:tbl>
    <w:p w14:paraId="764444E0" w14:textId="77777777" w:rsidR="00035911" w:rsidRDefault="00035911"/>
    <w:p w14:paraId="34133C5D" w14:textId="77777777" w:rsidR="00035911" w:rsidRDefault="00000000">
      <w:pPr>
        <w:pStyle w:val="Heading1"/>
      </w:pPr>
      <w:r>
        <w:t>Practice Tasks for You</w:t>
      </w:r>
    </w:p>
    <w:p w14:paraId="60FF8058" w14:textId="77777777" w:rsidR="00035911" w:rsidRDefault="00000000">
      <w:pPr>
        <w:pStyle w:val="ListBullet"/>
      </w:pPr>
      <w:r>
        <w:t>Write Two Sum that returns ALL pairs for nums=[1,1,2,3,2] target=3</w:t>
      </w:r>
    </w:p>
    <w:p w14:paraId="44EB9187" w14:textId="77777777" w:rsidR="00035911" w:rsidRDefault="00000000">
      <w:pPr>
        <w:pStyle w:val="ListBullet"/>
      </w:pPr>
      <w:r>
        <w:t>Write frequency counter for string 'hello world' using Dictionary&lt;char,int&gt;</w:t>
      </w:r>
    </w:p>
    <w:p w14:paraId="1C3AAE8E" w14:textId="77777777" w:rsidR="00035911" w:rsidRDefault="00000000">
      <w:pPr>
        <w:pStyle w:val="ListBullet"/>
      </w:pPr>
      <w:r>
        <w:t>Write Group Anagrams for ['listen','silent','enlist','hello']</w:t>
      </w:r>
    </w:p>
    <w:p w14:paraId="12472E25" w14:textId="77777777" w:rsidR="00035911" w:rsidRDefault="00000000">
      <w:pPr>
        <w:pStyle w:val="ListBullet"/>
      </w:pPr>
      <w:r>
        <w:t>Write Subarray Sum for [1,2,3] k=3, answer should be 2</w:t>
      </w:r>
    </w:p>
    <w:p w14:paraId="4FC1E987" w14:textId="77777777" w:rsidR="00035911" w:rsidRDefault="00000000">
      <w:pPr>
        <w:pStyle w:val="ListBullet"/>
      </w:pPr>
      <w:r>
        <w:t>Bonus: Implement LRU Cache using Dictionary + LinkedList (say in interview you know concept)</w:t>
      </w:r>
    </w:p>
    <w:p w14:paraId="5D28C0B3" w14:textId="77777777" w:rsidR="00035911" w:rsidRDefault="00000000">
      <w:r>
        <w:rPr>
          <w:b/>
        </w:rPr>
        <w:t>Final Tip: In interview, always say Complexity out loud: 'This is O(n) time and O(n) space because...' Interviewers love that.</w:t>
      </w:r>
    </w:p>
    <w:sectPr w:rsidR="00035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484190">
    <w:abstractNumId w:val="8"/>
  </w:num>
  <w:num w:numId="2" w16cid:durableId="286208136">
    <w:abstractNumId w:val="6"/>
  </w:num>
  <w:num w:numId="3" w16cid:durableId="195656628">
    <w:abstractNumId w:val="5"/>
  </w:num>
  <w:num w:numId="4" w16cid:durableId="685133942">
    <w:abstractNumId w:val="4"/>
  </w:num>
  <w:num w:numId="5" w16cid:durableId="1433550384">
    <w:abstractNumId w:val="7"/>
  </w:num>
  <w:num w:numId="6" w16cid:durableId="1158886161">
    <w:abstractNumId w:val="3"/>
  </w:num>
  <w:num w:numId="7" w16cid:durableId="361398163">
    <w:abstractNumId w:val="2"/>
  </w:num>
  <w:num w:numId="8" w16cid:durableId="363136854">
    <w:abstractNumId w:val="1"/>
  </w:num>
  <w:num w:numId="9" w16cid:durableId="88856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11"/>
    <w:rsid w:val="0006063C"/>
    <w:rsid w:val="000C1A2C"/>
    <w:rsid w:val="0015074B"/>
    <w:rsid w:val="0029639D"/>
    <w:rsid w:val="00326F90"/>
    <w:rsid w:val="0088486E"/>
    <w:rsid w:val="00AA1D8D"/>
    <w:rsid w:val="00B47730"/>
    <w:rsid w:val="00CB0664"/>
    <w:rsid w:val="00FB0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4DD1D"/>
  <w14:defaultImageDpi w14:val="300"/>
  <w15:docId w15:val="{4BC8F9A3-2E4A-4CE8-8179-BD78AF52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Lokender Tiwari</cp:lastModifiedBy>
  <cp:revision>3</cp:revision>
  <dcterms:created xsi:type="dcterms:W3CDTF">2013-12-23T23:15:00Z</dcterms:created>
  <dcterms:modified xsi:type="dcterms:W3CDTF">2026-09-10T14:21:00Z</dcterms:modified>
  <cp:category/>
</cp:coreProperties>
</file>