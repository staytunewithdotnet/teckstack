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WPF Application Deployment to Azure using Azure DevOps Classic Pipelines</w:t>
      </w:r>
    </w:p>
    <w:p>
      <w:pPr>
        <w:pStyle w:val="IntenseQuote"/>
      </w:pPr>
      <w:r>
        <w:t>Complete Beginner Guide - Classic Editor Only - Updated with All 3 Production Fixes - Zero Cost Learning</w:t>
      </w:r>
    </w:p>
    <w:p>
      <w:pPr>
        <w:pStyle w:val="IntenseQuote"/>
      </w:pPr>
      <w:r>
        <w:t>Version 2.0 - Updated: 27 Aug 2026 - For pandeyb84 / FirstWPFApp Project - Includes Build + Release Fixes</w:t>
      </w:r>
    </w:p>
    <w:p>
      <w:pPr>
        <w:pStyle w:val="Heading1"/>
      </w:pPr>
      <w:r>
        <w:t>1. Overview - What You Will Build</w:t>
      </w:r>
    </w:p>
    <w:p>
      <w:r>
        <w:t>For WPF, Deploy means Build .exe + Upload to Azure Blob Storage for users to download.</w:t>
        <w:br/>
        <w:br/>
        <w:t>Flow: Developer Machine (VS2022) -&gt; Azure DevOps Repos Git -&gt; Build Pipeline Classic (windows-latest) -&gt; Artifact drop -&gt; Release Pipeline Classic (Azure File Copy) -&gt; Storage Account (stglokiwpfdeploy001) -&gt; Container (blobwpfreleasefiles) -&gt; Users Download</w:t>
        <w:br/>
        <w:br/>
        <w:t>We will use CLASSIC EDITOR ONLY - No YAML. Every click matches exact Azure Portal names you see in 2026 UI.</w:t>
      </w:r>
    </w:p>
    <w:p>
      <w:pPr>
        <w:pStyle w:val="Heading1"/>
      </w:pPr>
      <w:r>
        <w:t>2. Prerequisites &amp; Cost</w:t>
      </w:r>
    </w:p>
    <w:p>
      <w:pPr>
        <w:pStyle w:val="ListBullet"/>
      </w:pPr>
      <w:r>
        <w:t>Azure Account - portal.azure.com - Storage Account Standard LRS Hot costs ~2-3 Rs/month for 50MB app. Delete Resource Group after learning for 0 cost.</w:t>
      </w:r>
    </w:p>
    <w:p>
      <w:pPr>
        <w:pStyle w:val="ListBullet"/>
      </w:pPr>
      <w:r>
        <w:t>Azure DevOps Organization - dev.azure.com - Free 1800 build minutes/month for windows-latest.</w:t>
      </w:r>
    </w:p>
    <w:p>
      <w:pPr>
        <w:pStyle w:val="ListBullet"/>
      </w:pPr>
      <w:r>
        <w:t>Visual Studio 2022 Community with .NET Desktop Development workload.</w:t>
      </w:r>
    </w:p>
    <w:p>
      <w:pPr>
        <w:pStyle w:val="ListBullet"/>
      </w:pPr>
      <w:r>
        <w:t>Git.</w:t>
      </w:r>
    </w:p>
    <w:p>
      <w:pPr>
        <w:pStyle w:val="ListBullet"/>
      </w:pPr>
      <w:r>
        <w:t>Sample App: FirstWPFApp (.NET 8.0-windows) - One Page, One Button, Counter - 50KB - Provided as FirstWPFApp.zip</w:t>
      </w:r>
    </w:p>
    <w:p>
      <w:pPr>
        <w:pStyle w:val="Heading1"/>
      </w:pPr>
      <w:r>
        <w:t>3. Sample WPF App Code</w:t>
      </w:r>
    </w:p>
    <w:p>
      <w:pPr>
        <w:pStyle w:val="Heading2"/>
      </w:pPr>
      <w:r>
        <w:t>FirstWPFApp.csproj (.NET 8)</w:t>
      </w:r>
    </w:p>
    <w:p>
      <w:r>
        <w:t>&lt;Project Sdk="Microsoft.NET.Sdk"&gt;</w:t>
        <w:br/>
        <w:t xml:space="preserve">  &lt;PropertyGroup&gt;</w:t>
        <w:br/>
        <w:t xml:space="preserve">    &lt;OutputType&gt;WinExe&lt;/OutputType&gt;</w:t>
        <w:br/>
        <w:t xml:space="preserve">    &lt;TargetFramework&gt;net8.0-windows&lt;/TargetFramework&gt;</w:t>
        <w:br/>
        <w:t xml:space="preserve">    &lt;ImplicitUsings&gt;enable&lt;/ImplicitUsings&gt;</w:t>
        <w:br/>
        <w:t xml:space="preserve">    &lt;UseWPF&gt;true&lt;/UseWPF&gt;</w:t>
        <w:br/>
        <w:t xml:space="preserve">  &lt;/PropertyGroup&gt;</w:t>
        <w:br/>
        <w:t>&lt;/Project&gt;</w:t>
      </w:r>
    </w:p>
    <w:p>
      <w:pPr>
        <w:pStyle w:val="Heading2"/>
      </w:pPr>
      <w:r>
        <w:t>MainWindow.xaml.cs - Logic</w:t>
      </w:r>
    </w:p>
    <w:p>
      <w:r>
        <w:t>int count=0;</w:t>
        <w:br/>
        <w:t>private void ClickMeButton_Click(object sender, RoutedEventArgs e){ count++; MessageText.Text = $"You clicked {count} times! CI/CD is working!"; }</w:t>
      </w:r>
    </w:p>
    <w:p>
      <w:pPr>
        <w:pStyle w:val="Heading1"/>
      </w:pPr>
      <w:r>
        <w:t>4. Create Azure Resources - Exact Names</w:t>
      </w:r>
    </w:p>
    <w:p>
      <w:pPr>
        <w:pStyle w:val="Heading2"/>
      </w:pPr>
      <w:r>
        <w:t>4.1 Resource Group</w:t>
      </w:r>
    </w:p>
    <w:p>
      <w:pPr>
        <w:pStyle w:val="ListNumber"/>
      </w:pPr>
      <w:r>
        <w:t>portal.azure.com -&gt; Search "Resource groups" -&gt; + Create</w:t>
      </w:r>
    </w:p>
    <w:p>
      <w:pPr>
        <w:pStyle w:val="ListNumber"/>
      </w:pPr>
      <w:r>
        <w:t>Subscription: Your subscription, Resource group: rg-wpf-learning, Region: Central India -&gt; Review + Create -&gt; Create</w:t>
      </w:r>
    </w:p>
    <w:p>
      <w:pPr>
        <w:pStyle w:val="Heading2"/>
      </w:pPr>
      <w:r>
        <w:t>4.2 Storage Account</w:t>
      </w:r>
    </w:p>
    <w:p>
      <w:pPr>
        <w:pStyle w:val="ListNumber"/>
      </w:pPr>
      <w:r>
        <w:t>Search "Storage accounts" -&gt; + Create</w:t>
      </w:r>
    </w:p>
    <w:p>
      <w:pPr>
        <w:pStyle w:val="ListNumber"/>
      </w:pPr>
      <w:r>
        <w:t>Subscription: Your subscription, Resource group: rg-wpf-learning</w:t>
      </w:r>
    </w:p>
    <w:p>
      <w:pPr>
        <w:pStyle w:val="ListNumber"/>
      </w:pPr>
      <w:r>
        <w:t>Storage account name: stglokiwpfdeploy001 (example, must be lowercase unique), Region: Central India, Performance: Standard, Redundancy: LRS</w:t>
      </w:r>
    </w:p>
    <w:p>
      <w:pPr>
        <w:pStyle w:val="ListNumber"/>
      </w:pPr>
      <w:r>
        <w:t>Review + Create -&gt; Create -&gt; Go to resource</w:t>
      </w:r>
    </w:p>
    <w:p>
      <w:pPr>
        <w:pStyle w:val="ListNumber"/>
      </w:pPr>
      <w:r>
        <w:t>Data storage -&gt; Containers -&gt; + Container -&gt; Name: blobwpfreleasefiles (your container from log), Public access level: Blob (anonymous read access for blobs only) -&gt; Create</w:t>
      </w:r>
    </w:p>
    <w:p>
      <w:pPr>
        <w:pStyle w:val="Heading1"/>
      </w:pPr>
      <w:r>
        <w:t>5. Push to Azure DevOps Repos</w:t>
      </w:r>
    </w:p>
    <w:p>
      <w:pPr>
        <w:pStyle w:val="ListNumber"/>
      </w:pPr>
      <w:r>
        <w:t>dev.azure.com -&gt; New Organization pandeyb84 -&gt; New Project FirstWPFApp Private</w:t>
      </w:r>
    </w:p>
    <w:p>
      <w:pPr>
        <w:pStyle w:val="ListNumber"/>
      </w:pPr>
      <w:r>
        <w:t>Repos -&gt; Files -&gt; Clone -&gt; Copy URL https://dev.azure.com/pandeyb84/FirstWPFApp/_git/FirstWPFApp</w:t>
      </w:r>
    </w:p>
    <w:p>
      <w:pPr>
        <w:pStyle w:val="ListNumber"/>
      </w:pPr>
      <w:r>
        <w:t>Local Terminal: git init, git add ., git commit -m "Initial commit", git branch -M main, git remote add origin &lt;URL&gt;, git push -u origin main</w:t>
      </w:r>
    </w:p>
    <w:p>
      <w:pPr>
        <w:pStyle w:val="Heading1"/>
      </w:pPr>
      <w:r>
        <w:t>6. Build Pipeline Classic - Exact Steps</w:t>
      </w:r>
    </w:p>
    <w:p>
      <w:pPr>
        <w:pStyle w:val="IntenseQuote"/>
      </w:pPr>
      <w:r>
        <w:t>Pipelines -&gt; Pipelines -&gt; New pipeline -&gt; Use the classic editor to create a pipeline without YAML (small blue link at bottom after selecting repo)</w:t>
      </w:r>
    </w:p>
    <w:p>
      <w:pPr>
        <w:pStyle w:val="ListNumber"/>
      </w:pPr>
      <w:r>
        <w:t>Select Source: Azure Repos Git, Team Project: FirstWPFApp, Repository: FirstWPFApp, Default branch: main -&gt; Continue</w:t>
      </w:r>
    </w:p>
    <w:p>
      <w:pPr>
        <w:pStyle w:val="ListNumber"/>
      </w:pPr>
      <w:r>
        <w:t>Select Template: .NET Desktop -&gt; Apply</w:t>
      </w:r>
    </w:p>
    <w:p>
      <w:pPr>
        <w:pStyle w:val="ListNumber"/>
      </w:pPr>
      <w:r>
        <w:t>Agent job 1: Agent pool: Azure Pipelines, Agent specification: windows-latest (MANDATORY for WPF)</w:t>
      </w:r>
    </w:p>
    <w:p>
      <w:pPr>
        <w:pStyle w:val="ListNumber"/>
      </w:pPr>
      <w:r>
        <w:t>Task 1: NuGet tool installer - Version: 6.9.1 (NOT 4.4.1) - Check "Check for latest version"</w:t>
      </w:r>
    </w:p>
    <w:p>
      <w:pPr>
        <w:pStyle w:val="ListNumber"/>
      </w:pPr>
      <w:r>
        <w:t>Task 2: DELETE default NuGet restore. Add Use .NET Core SDK task: Search "Use .NET Core SDK" -&gt; Add -&gt; Version: 8.x -&gt; Check latest</w:t>
      </w:r>
    </w:p>
    <w:p>
      <w:pPr>
        <w:pStyle w:val="ListNumber"/>
      </w:pPr>
      <w:r>
        <w:t>Task 3: Add .NET Core task: Search ".NET Core" -&gt; Add -&gt; Command: restore, Path to projects: **/*.sln</w:t>
      </w:r>
    </w:p>
    <w:p>
      <w:pPr>
        <w:pStyle w:val="ListNumber"/>
      </w:pPr>
      <w:r>
        <w:t>Task 4: Visual Studio build - Solution: **/*.sln, Platform: Any CPU, Configuration: Release, UNCHECK Clean checkbox (Very Important for .NET 8, otherwise deletes project.assets.json)</w:t>
      </w:r>
    </w:p>
    <w:p>
      <w:pPr>
        <w:pStyle w:val="ListNumber"/>
      </w:pPr>
      <w:r>
        <w:t>Task 5: Add Copy files task: Search "Copy files" -&gt; Add -&gt; Source Folder: $(Build.SourcesDirectory), Contents: **\bin\$(BuildConfiguration)\** plus !**\obj\**, Target Folder: $(Build.ArtifactStagingDirectory)</w:t>
      </w:r>
    </w:p>
    <w:p>
      <w:pPr>
        <w:pStyle w:val="ListNumber"/>
      </w:pPr>
      <w:r>
        <w:t>Task 6: Publish build artifacts - Path to publish: $(Build.ArtifactStagingDirectory), Artifact name: drop, Location: Azure Pipelines</w:t>
      </w:r>
    </w:p>
    <w:p>
      <w:pPr>
        <w:pStyle w:val="ListNumber"/>
      </w:pPr>
      <w:r>
        <w:t>Triggers tab: Enable continuous integration -&gt; Branch Filters Include: main</w:t>
      </w:r>
    </w:p>
    <w:p>
      <w:pPr>
        <w:pStyle w:val="ListNumber"/>
      </w:pPr>
      <w:r>
        <w:t>Options tab: Build number format: 1.0$(Rev:.r)</w:t>
      </w:r>
    </w:p>
    <w:p>
      <w:pPr>
        <w:pStyle w:val="ListNumber"/>
      </w:pPr>
      <w:r>
        <w:t>Save &amp; queue -&gt; Save &amp; queue -&gt; Wait Green. Artifacts -&gt; drop -&gt; FirstWPFApp.exe inside bin/Release/net8.0-windows/</w:t>
      </w:r>
    </w:p>
    <w:p>
      <w:pPr>
        <w:pStyle w:val="Heading1"/>
      </w:pPr>
      <w:r>
        <w:t>7. All 3 Errors We Fixed - Important for Future</w:t>
      </w:r>
    </w:p>
    <w:p>
      <w:pPr>
        <w:pStyle w:val="Heading2"/>
      </w:pPr>
      <w:r>
        <w:t>Error 1: NuGet Restore Failed - Old NuGet 4.4.1</w:t>
      </w:r>
    </w:p>
    <w:p>
      <w:r>
        <w:t>LOG: Error parsing solution file at D:\a\1\s\FirstWPFApp.sln: Could not load file or assembly Microsoft.Build.Framework, Version=15.1.0.0</w:t>
        <w:br/>
        <w:t>CAUSE: Solution created with VS2022 uses MSBuild 17.x. Classic template installs NuGet 4.4.1 which looks for 15.1.</w:t>
        <w:br/>
        <w:t>FIX: In NuGet tool installer task -&gt; Change Version from 4.4.1 to 6.9.1 or 6.x + Check latest version.</w:t>
        <w:br/>
        <w:t>RESULT: Detected NuGet version 6.9.1 - Restore succeeds.</w:t>
      </w:r>
    </w:p>
    <w:p>
      <w:pPr>
        <w:pStyle w:val="Heading2"/>
      </w:pPr>
      <w:r>
        <w:t>Error 2: NETSDK1004 Assets file project.assets.json not found</w:t>
      </w:r>
    </w:p>
    <w:p>
      <w:r>
        <w:t>LOG: C:\Program Files\dotnet\sdk\10.0.111\Sdks\Microsoft.NET.Sdk\targets\Microsoft.PackageDependencyResolution.targets(266,5): error NETSDK1004: Assets file D:\a\1\s\FirstWPFApp\obj\project.assets.json not found. Run a NuGet package restore</w:t>
        <w:br/>
        <w:t>CAUSE: Visual Studio build task runs /t:Clean first (deletes bin and obj), then /t:Build. Restore happened before Clean, so obj/project.assets.json was deleted.</w:t>
        <w:br/>
        <w:t>FIX: In Visual Studio build task -&gt; UNCHECK Clean checkbox. Make it False.</w:t>
        <w:br/>
        <w:t>RESULT: Build succeeded - FirstWPFApp -&gt; bin\Release\net8.0-windows\FirstWPFApp.dll</w:t>
      </w:r>
    </w:p>
    <w:p>
      <w:pPr>
        <w:pStyle w:val="Heading2"/>
      </w:pPr>
      <w:r>
        <w:t>Error 3: Release Failed 403 AuthorizationPermissionMismatch - NEW FIX</w:t>
      </w:r>
    </w:p>
    <w:p>
      <w:r>
        <w:t>LOG from your Release:</w:t>
        <w:br/>
        <w:t>Uploading files from source path: D:\a\r1\a\_FirstWPFApp-.NET Desktop-CI\drop to storage account: stglokiwpfdeploy001 in container: blobwpfreleasefiles with blob prefix: Release-1</w:t>
        <w:br/>
        <w:t>INFO: Authentication failed, it is either not correct, or expired, or does not have the correct permission PUT https://stglokiwpfdeploy001.blob.core.windows.net/blobwpfreleasefiles/Release-1/...</w:t>
        <w:br/>
        <w:t>RESPONSE 403: This request is not authorized to perform this operation using this permission. ERROR CODE: AuthorizationPermissionMismatch</w:t>
        <w:br/>
        <w:t>AzCopy.exe exited with non-zero exit code while uploading files to blob storage.</w:t>
        <w:br/>
        <w:br/>
        <w:t>CAUSE: Service Connection AzureConnection uses Workload Identity Federation (Azure AD auth). It can see storage account but has NO permission to write blobs. By default it has only Reader. Need Storage Blob Data Contributor role.</w:t>
        <w:br/>
        <w:br/>
        <w:t>FIX - Exact IAM Steps:</w:t>
        <w:br/>
        <w:t>1. portal.azure.com -&gt; Storage accounts -&gt; stglokiwpfdeploy001 -&gt; Click it</w:t>
        <w:br/>
        <w:t>2. Left menu: Access Control (IAM) -&gt; Click + Add -&gt; Add role assignment</w:t>
        <w:br/>
        <w:t>3. Role tab: Search "Storage Blob Data Contributor" -&gt; Select it -&gt; Next</w:t>
        <w:br/>
        <w:t>4. Members tab: Assign access to: User, group, or service principal -&gt; + Select members</w:t>
        <w:br/>
        <w:t>5. Search box: Type FirstWPFApp or pandeyb84 or AzureConnection - You will see service principal like pandeyb84-FirstWPFApp-[guid] OR go to DevOps -&gt; Project Settings -&gt; Service connections -&gt; AzureConnection -&gt; Manage Service Principal -&gt; Copy Display Name and search that name in IAM</w:t>
        <w:br/>
        <w:t>6. Select it -&gt; Select button</w:t>
        <w:br/>
        <w:t>7. Review + assign -&gt; Review + assign</w:t>
        <w:br/>
        <w:t>8. Wait 2-3 minutes for role propagation</w:t>
        <w:br/>
        <w:t>9. In DevOps: Pipelines -&gt; Releases -&gt; Click failed Release-1 -&gt; Redeploy -&gt; Redeploy</w:t>
        <w:br/>
        <w:br/>
        <w:t>RESULT AFTER FIX: Job summary: Number of File Transfers Completed: 5, Final Job Status: Completed. Files appear in portal: Containers -&gt; blobwpfreleasefiles -&gt; Release-1</w:t>
      </w:r>
    </w:p>
    <w:p>
      <w:pPr>
        <w:pStyle w:val="Heading1"/>
      </w:pPr>
      <w:r>
        <w:t>8. Service Connection - Exact Names</w:t>
      </w:r>
    </w:p>
    <w:p>
      <w:pPr>
        <w:pStyle w:val="ListNumber"/>
      </w:pPr>
      <w:r>
        <w:t>Project Settings (bottom left gear) -&gt; Service connections -&gt; New service connection -&gt; Azure Resource Manager -&gt; Workload Identity federation (automatic)</w:t>
      </w:r>
    </w:p>
    <w:p>
      <w:pPr>
        <w:pStyle w:val="ListNumber"/>
      </w:pPr>
      <w:r>
        <w:t>Subscription: Your subscription, Resource group: rg-wpf-learning, Service connection name: AzureConnection, Check Grant access permission to all pipelines -&gt; Save</w:t>
      </w:r>
    </w:p>
    <w:p>
      <w:pPr>
        <w:pStyle w:val="Heading1"/>
      </w:pPr>
      <w:r>
        <w:t>9. Release Pipeline Classic - Exact Steps</w:t>
      </w:r>
    </w:p>
    <w:p>
      <w:pPr>
        <w:pStyle w:val="ListNumber"/>
      </w:pPr>
      <w:r>
        <w:t>Pipelines -&gt; Releases -&gt; New -&gt; New release pipeline -&gt; Empty job -&gt; Rename Stage 1 to DeployToBlob</w:t>
      </w:r>
    </w:p>
    <w:p>
      <w:pPr>
        <w:pStyle w:val="ListNumber"/>
      </w:pPr>
      <w:r>
        <w:t>Artifacts -&gt; Add an artifact -&gt; Source type: Build -&gt; Project: FirstWPFApp -&gt; Source: FirstWPFApp-.NET Desktop-CI (your build pipeline name) -&gt; Default version: Latest -&gt; Add</w:t>
      </w:r>
    </w:p>
    <w:p>
      <w:pPr>
        <w:pStyle w:val="ListNumber"/>
      </w:pPr>
      <w:r>
        <w:t>Click Lightning bolt icon on Artifact -&gt; Enable Continuous deployment trigger -&gt; ON</w:t>
      </w:r>
    </w:p>
    <w:p>
      <w:pPr>
        <w:pStyle w:val="ListNumber"/>
      </w:pPr>
      <w:r>
        <w:t>Click on 1 job, 0 task in DeployToBlob stage -&gt; Agent pool: Azure Pipelines, Agent specification: windows-latest</w:t>
      </w:r>
    </w:p>
    <w:p>
      <w:pPr>
        <w:pStyle w:val="ListNumber"/>
      </w:pPr>
      <w:r>
        <w:t>+ Add task -&gt; Search Azure file copy -&gt; Add</w:t>
      </w:r>
    </w:p>
    <w:p>
      <w:pPr>
        <w:pStyle w:val="ListNumber"/>
      </w:pPr>
      <w:r>
        <w:t>Configure Azure file copy: Display name: Copy to Blob Storage, Source: $(System.DefaultWorkingDirectory)/_FirstWPFApp-.NET Desktop-CI/drop (use ... button to select drop), Azure subscription: AzureConnection, Destination: Azure Blob, RM Storage Account: stglokiwpfdeploy001, Container Name: blobwpfreleasefiles, Blob Prefix: $(Release.ReleaseName)</w:t>
      </w:r>
    </w:p>
    <w:p>
      <w:pPr>
        <w:pStyle w:val="ListNumber"/>
      </w:pPr>
      <w:r>
        <w:t>Save -&gt; Create release -&gt; Create -&gt; Wait Green. If 403, apply Error 3 fix above, then Redeploy.</w:t>
      </w:r>
    </w:p>
    <w:p>
      <w:pPr>
        <w:pStyle w:val="Heading1"/>
      </w:pPr>
      <w:r>
        <w:t>10. Verification &amp; Download URL</w:t>
      </w:r>
    </w:p>
    <w:p>
      <w:r>
        <w:t>After Green Release: portal.azure.com -&gt; Storage accounts -&gt; stglokiwpfdeploy001 -&gt; Data storage -&gt; Containers -&gt; blobwpfreleasefiles -&gt; Click Release-1</w:t>
        <w:br/>
        <w:t>You will see: FirstWPFApp/bin/Release/net8.0-windows/FirstWPFApp.dll, FirstWPFApp.exe, FirstWPFApp.runtimeconfig.json etc.</w:t>
        <w:br/>
        <w:t>Download URL pattern: https://stglokiwpfdeploy001.blob.core.windows.net/blobwpfreleasefiles/Release-1/drop/FirstWPFApp/bin/Release/net8.0-windows/FirstWPFApp.exe</w:t>
        <w:br/>
        <w:t>Better: Copy Files task should point directly to exe folder to make URL cleaner. For learning, drop is okay.</w:t>
      </w:r>
    </w:p>
    <w:p>
      <w:pPr>
        <w:pStyle w:val="Heading1"/>
      </w:pPr>
      <w:r>
        <w:t>11. Test Full CI/CD Loop</w:t>
      </w:r>
    </w:p>
    <w:p>
      <w:pPr>
        <w:pStyle w:val="ListNumber"/>
      </w:pPr>
      <w:r>
        <w:t>Open MainWindow.xaml -&gt; Change Version text from 1.0 to 1.1</w:t>
      </w:r>
    </w:p>
    <w:p>
      <w:pPr>
        <w:pStyle w:val="ListNumber"/>
      </w:pPr>
      <w:r>
        <w:t>git add ., git commit -m "version 1.1", git push</w:t>
      </w:r>
    </w:p>
    <w:p>
      <w:pPr>
        <w:pStyle w:val="ListNumber"/>
      </w:pPr>
      <w:r>
        <w:t>Pipelines -&gt; New Build 1.0.2 starts automatically -&gt; After Build Green -&gt; Release starts automatically -&gt; Release-2 folder in Blob</w:t>
      </w:r>
    </w:p>
    <w:p>
      <w:pPr>
        <w:pStyle w:val="ListNumber"/>
      </w:pPr>
      <w:r>
        <w:t>Download and run new exe - shows new version.</w:t>
      </w:r>
    </w:p>
    <w:p>
      <w:pPr>
        <w:pStyle w:val="Heading1"/>
      </w:pPr>
      <w:r>
        <w:t>12. Cost Optimization &amp; Cleanup</w:t>
      </w:r>
    </w:p>
    <w:p>
      <w:r>
        <w:t>Build: Azure DevOps free 1800 mins windows-latest. Your build ~2 mins.</w:t>
        <w:br/>
        <w:t>Storage: Standard LRS Hot: First 5GB hot ~$0.018/GB, Write operations ~$0.05/10k. Your 5 files ~50MB ~0.1 Rs/month.</w:t>
        <w:br/>
        <w:t>Cleanup: portal.azure.com -&gt; Resource groups -&gt; rg-wpf-learning -&gt; Delete resource group -&gt; Type name -&gt; Delete. Cost 0 after.</w:t>
      </w:r>
    </w:p>
    <w:p>
      <w:pPr>
        <w:pStyle w:val="Heading1"/>
      </w:pPr>
      <w:r>
        <w:t>13. Next Steps</w:t>
      </w:r>
    </w:p>
    <w:p>
      <w:pPr>
        <w:pStyle w:val="ListBullet"/>
      </w:pPr>
      <w:r>
        <w:t>Generate MSI: Install extension Microsoft Visual Studio Installer Projects in VS2022 -&gt; Add New Project -&gt; Setup Project -&gt; Add Project Output -&gt; Build -&gt; Setup.msi. Add second VSBuild task for *.vdproj in pipeline.</w:t>
      </w:r>
    </w:p>
    <w:p>
      <w:pPr>
        <w:pStyle w:val="ListBullet"/>
      </w:pPr>
      <w:r>
        <w:t>Publish only exe: Change Copy files Contents to **\FirstWPFApp.exe and **\*.dll to avoid deep folder structure.</w:t>
      </w:r>
    </w:p>
    <w:p>
      <w:pPr>
        <w:pStyle w:val="ListBullet"/>
      </w:pPr>
      <w:r>
        <w:t>Move to YAML: Once Classic comfortable, convert same tasks to azure-pipelines.yml - easier for version control.</w:t>
      </w:r>
    </w:p>
    <w:p>
      <w:pPr>
        <w:pStyle w:val="IntenseQuote"/>
      </w:pPr>
      <w:r>
        <w:br/>
        <w:t>Document Updated: 27 Aug 2026 11:05 AM - Includes all 3 live errors from pandeyb84 FirstWPFApp project logs. Author: For Lokender - Classic Editor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